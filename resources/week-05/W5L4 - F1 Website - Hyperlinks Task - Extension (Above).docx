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Connecting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Hyperlinks Task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part of the Hyperlinks, Images &amp; Tables Activities (10 pts). Today covers Working hyperlinks &amp; navigation (4 pts).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1: Paste this menu at the top of all 4 pages, right after &lt;body&gt;.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&lt;/nav&gt;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2: On the Home page, add one external link that opens in a new tab.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&lt;a href="https://www.formula1.com" target="_blank"&gt;Official F1 website&lt;/a&gt;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3: Test every link. Tick each one that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584"/>
        <w:gridCol w:w="1584"/>
        <w:gridCol w:w="1584"/>
        <w:gridCol w:w="2160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this page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About Us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Contact Us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Vision and Mission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Success criteria: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working hyperlinks.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link webpages successfully.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navigate efficiently between pages.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On Contact Us, make the email clickable: &lt;a href="mailto:f1fans@example.com"&gt;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 broken links found: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