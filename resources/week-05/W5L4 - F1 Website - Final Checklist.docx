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Finishing and Checking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part of the Hyperlinks, Images &amp; Tables Activities (10 pts). Today covers Working hyperlinks &amp; navigation (4 pts). Finish your website from Lesson 3, then go through every check below.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My pages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have 4 files in ONE folder: index.html, about.html, contact.html, vision.html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has the full skeleton and its own tab title (&lt;title&gt;)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shows all its text from the Page Content sheet (headings, paragraphs, lists)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2. My navigation menu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(Home, About Us, Contact Us, Vision and Mission) is at the top of every page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menu is inside &lt;nav&gt; and each item is a link &lt;a href="..."&gt;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3. Test every link. Tick each one that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584"/>
        <w:gridCol w:w="1584"/>
        <w:gridCol w:w="1584"/>
        <w:gridCol w:w="2160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this page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About Us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Contact Us</w:t>
            </w:r>
          </w:p>
        </w:tc>
        <w:tc>
          <w:tcPr>
            <w:tcW w:type="dxa" w:w="216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Vision and Mission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4. My external link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Home page links to https://www.formula1.com and it opens in a new tab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5. Success criteria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working hyperlinks.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link webpages successfully.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navigate efficiently between pages.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 broken links found: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