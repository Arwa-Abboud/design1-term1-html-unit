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A Fully Connected 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A Fully Connected Site, Navigation Audit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Test your own site like a visitor would. Open each page and click every link. Record what you find, then fix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15"/>
        <w:gridCol w:w="1512"/>
        <w:gridCol w:w="1512"/>
        <w:gridCol w:w="1512"/>
        <w:gridCol w:w="2808"/>
      </w:tblGrid>
      <w:tr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Page (filename)</w:t>
            </w:r>
          </w:p>
        </w:tc>
        <w:tc>
          <w:tcPr>
            <w:tcW w:type="dxa" w:w="15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Menu on this page?</w:t>
            </w:r>
          </w:p>
        </w:tc>
        <w:tc>
          <w:tcPr>
            <w:tcW w:type="dxa" w:w="15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Home link works?</w:t>
            </w:r>
          </w:p>
        </w:tc>
        <w:tc>
          <w:tcPr>
            <w:tcW w:type="dxa" w:w="151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All links work?</w:t>
            </w:r>
          </w:p>
        </w:tc>
        <w:tc>
          <w:tcPr>
            <w:tcW w:type="dxa" w:w="280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 fixed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5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8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Final check: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navigation menu is identical on every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From any page, I can get back to Home in one click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link has been tested and works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Stretch: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Added a link to a useful outside resource, using target="_blank"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Describe one problem you found and how you fixed it: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