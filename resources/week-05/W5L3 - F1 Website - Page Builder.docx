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Build an F1 Website: Four Pages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Page Builder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Build an F1 website with 4 pages. The text is ready for you: create each file, type the code, save, and open it in the browser.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1: Every page starts with this skeleton. Change only the title.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(page text goes here)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2: Type this text inside &lt;body&gt; on each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8"/>
              </w:rPr>
              <w:t>index.html  (Home)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&lt;p&gt;Formula 1 is the fastest motor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&lt;p&gt;The Abu Dhabi Grand Prix is held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at Yas Marina Circuit.&lt;/p&gt;</w:t>
            </w:r>
          </w:p>
        </w:tc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8"/>
              </w:rPr>
              <w:t>about.html  (About Us)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&lt;h1&gt;About Us&lt;/h1&gt;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&lt;p&gt;We are Grade 9 students who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love Formula 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&lt;h2&gt;F1 facts&lt;/h2&gt;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&lt;li&gt;The first F1 race was in 1950.&lt;/li&gt;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&lt;li&gt;Each team has two drivers.&lt;/li&gt;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&lt;li&gt;F1 cars can go faster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    than 300 km/h.&lt;/li&gt;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&lt;/ul&gt;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8"/>
              </w:rPr>
              <w:t>contact.html  (Contact Us)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&lt;h1&gt;Contact Us&lt;/h1&gt;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&lt;p&gt;Do you have a question about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F1? Get in touch!&lt;/p&gt;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&lt;li&gt;Email: f1fans@example.com&lt;/li&gt;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&lt;li&gt;Phone: 04 000 0000&lt;/li&gt;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&lt;li&gt;Location: Dubai, UAE&lt;/li&gt;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&lt;/ul&gt;</w:t>
            </w:r>
          </w:p>
        </w:tc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8"/>
              </w:rPr>
              <w:t>vision.html  (Vision and Mission)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&lt;h1&gt;Vision and Mission&lt;/h1&gt;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&lt;h2&gt;Our Vision&lt;/h2&gt;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&lt;p&gt;To be the best place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students to learn about F1.&lt;/p&gt;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&lt;h2&gt;Our Mission&lt;/h2&gt;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&lt;ol&gt;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&lt;li&gt;Share simple F1 facts.&lt;/li&gt;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&lt;li&gt;Show the science in F1.&lt;/li&gt;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&lt;li&gt;Celebrate the Abu Dhabi GP.&lt;/li&gt;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&lt;/ol&gt;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4 files have the correct names      ☐  Each page has the skeleton and its own title      ☐  Each page shows its heading and text in the browser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