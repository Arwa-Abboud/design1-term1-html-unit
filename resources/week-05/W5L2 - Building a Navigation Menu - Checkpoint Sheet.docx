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Building a Navigation Menu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Building a Navigation Menu, Checkpoint Sheet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A navigation menu is a list of links that appears on every page, so visitors can always move around your site.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Target 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&lt;nav&gt;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&lt;ul&gt;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&lt;li&gt;&lt;a href="index.html"&gt;Home&lt;/a&gt;&lt;/li&gt;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&lt;li&gt;&lt;a href="about.html"&gt;About&lt;/a&gt;&lt;/li&gt;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&lt;li&gt;&lt;a href="contact.html"&gt;Contact&lt;/a&gt;&lt;/li&gt;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&lt;/ul&gt;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&lt;/nav&gt;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created about.html and contact.html (if I didn't have them yet)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built the &lt;nav&gt; menu with a link to each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3: pasted the same menu at the top of every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4: clicked every link in the browser, and none are broken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Broken link? Check these first: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1"/>
        </w:rPr>
        <w:t>1. Is the filename spelled exactly the same?   2. Same capital letters?   3. Did you include .html?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 - click through your partner's site: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menu is on every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link opens the right page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