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Build an F1 Website: Four Pages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Page Builder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Use Save As, type the name exactly (lowercase, ending in .html), and keep all 4 files in ONE folder.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1: Every page starts with this skeleton. Change only the title.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&lt;!DOCTYPE 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&lt;title&gt;F1 World - Home&lt;/title&gt;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(page text goes here)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&lt;/html&gt;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2: Type this text inside &lt;body&gt; on each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index.html  (Home)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&lt;h1&gt;Welcome to F1 World&lt;/h1&gt;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&lt;p&gt;Formula 1 is the fastest motor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racing sport in the world.&lt;/p&gt;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&lt;h2&gt;Why we love F1&lt;/h2&gt;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&lt;li&gt;Very fast cars&lt;/li&gt;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&lt;li&gt;Skilled drivers&lt;/li&gt;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&lt;li&gt;Races in many countries&lt;/li&gt;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&lt;p&gt;The Abu Dhabi Grand Prix is held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at Yas Marina Circuit.&lt;/p&gt;</w:t>
            </w:r>
          </w:p>
        </w:tc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about.html  (About Us)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&lt;h1&gt;About Us&lt;/h1&gt;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&lt;p&gt;We are Grade 9 students who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love Formula 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&lt;h2&gt;F1 facts&lt;/h2&gt;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&lt;li&gt;The first F1 race was in 1950.&lt;/li&gt;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&lt;li&gt;Each team has two drivers.&lt;/li&gt;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&lt;li&gt;F1 cars can go faster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    than 300 km/h.&lt;/li&gt;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&lt;/ul&gt;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contact.html  (Contact Us)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&lt;h1&gt;Contact Us&lt;/h1&gt;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&lt;p&gt;Do you have a question about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F1? Get in touch!&lt;/p&gt;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&lt;li&gt;Email: f1fans@example.com&lt;/li&gt;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&lt;li&gt;Phone: 04 000 0000&lt;/li&gt;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&lt;li&gt;Location: Dubai, UAE&lt;/li&gt;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&lt;/ul&gt;</w:t>
            </w:r>
          </w:p>
        </w:tc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vision.html  (Vision and Mission)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&lt;h1&gt;Vision and Mission&lt;/h1&gt;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&lt;h2&gt;Our Vision&lt;/h2&gt;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&lt;p&gt;To be the best place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students to learn about F1.&lt;/p&gt;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&lt;h2&gt;Our Mission&lt;/h2&gt;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&lt;ol&gt;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&lt;li&gt;Share simple F1 facts.&lt;/li&gt;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&lt;li&gt;Show the science in F1.&lt;/li&gt;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&lt;li&gt;Celebrate the Abu Dhabi GP.&lt;/li&gt;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&lt;/ol&gt;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4 files have the correct names      ☐  Each page has the skeleton and its own title      ☐  Each page shows its heading and text in the browser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