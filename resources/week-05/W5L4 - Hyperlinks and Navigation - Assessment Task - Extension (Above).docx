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Hyperlinks &amp;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Navigation, Assessment Task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pts). This week covers the Working hyperlinks &amp; navigation category (4 pts).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spot the bug in each link.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16"/>
        <w:gridCol w:w="3744"/>
      </w:tblGrid>
      <w:tr>
        <w:tc>
          <w:tcPr>
            <w:tcW w:type="dxa" w:w="56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is wrong?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href="about"&gt;About&lt;/a&gt;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href="Contact.html"&gt;Contact&lt;/a&gt;  (file is contact.html)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href=https://u.ae&gt;UAE Portal&lt;/a&gt;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3 pages, all connected by a &lt;nav&gt; menu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appears at the top of every page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1 absolute link to an outside website, opening in a new tab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clicked and tested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try to break their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 broken links you found: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One improvement for your partner's navigation, based on a real site you use: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navigation design choice from a real website you want to copy, and why.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