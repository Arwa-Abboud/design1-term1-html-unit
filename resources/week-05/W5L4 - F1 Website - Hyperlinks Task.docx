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Connecting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Hyperlinks Task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Paste this menu at the top of all 4 pages, right after &lt;body&gt;.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&lt;/nav&gt;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On the Home page, add one external link that opens in a new tab.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&lt;a href="https://www.formula1.com" target="_blank"&gt;Official F1 website&lt;/a&gt;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3: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Success criteria: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