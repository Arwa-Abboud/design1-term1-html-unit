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Build an F1 Website: Four Pages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Page Content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Build an F1 website with 4 pages. Below is what goes on each page. You write the HTML: choose the right tag for each part, save each file with its file name, and open it in the browser.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/>
          <w:sz w:val="20"/>
        </w:rPr>
        <w:t>Remember: every page needs the full HTML skeleton, with the tab title inside &lt;title&gt;.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B7C9D6" w:sz="6"/>
          <w:left w:val="single" w:color="B7C9D6" w:sz="6"/>
          <w:bottom w:val="single" w:color="B7C9D6" w:sz="6"/>
          <w:right w:val="single" w:color="B7C9D6" w:sz="6"/>
          <w:insideH w:val="single" w:color="B7C9D6" w:sz="6"/>
          <w:insideV w:val="single" w:color="B7C9D6" w:sz="6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F4F8F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0E2841"/>
                <w:sz w:val="25"/>
              </w:rPr>
              <w:t>Home page</w:t>
            </w:r>
            <w:r>
              <w:rPr>
                <w:rFonts w:ascii="Consolas" w:hAnsi="Consolas" w:eastAsia="Consolas"/>
                <w:b w:val="0"/>
                <w:i w:val="0"/>
                <w:color w:val="156082"/>
                <w:sz w:val="20"/>
              </w:rPr>
              <w:t xml:space="preserve">   file: index.html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0"/>
              </w:rPr>
              <w:t xml:space="preserve">Tab title: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0"/>
              </w:rPr>
              <w:t>F1 World - Home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Main 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Welcome to F1 World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Formula 1 is the fastest motor racing sport in the world.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Subheading: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Why we love F1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Bulleted list: 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 Very fast cars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 Skilled drivers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 Races in many countries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The Abu Dhabi Grand Prix is held at Yas Marina Circuit.</w:t>
            </w:r>
          </w:p>
        </w:tc>
        <w:tc>
          <w:tcPr>
            <w:tcW w:type="dxa" w:w="4680"/>
            <w:shd w:val="clear" w:color="auto" w:fill="F4F8F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0E2841"/>
                <w:sz w:val="25"/>
              </w:rPr>
              <w:t>About Us</w:t>
            </w:r>
            <w:r>
              <w:rPr>
                <w:rFonts w:ascii="Consolas" w:hAnsi="Consolas" w:eastAsia="Consolas"/>
                <w:b w:val="0"/>
                <w:i w:val="0"/>
                <w:color w:val="156082"/>
                <w:sz w:val="20"/>
              </w:rPr>
              <w:t xml:space="preserve">   file: about.html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0"/>
              </w:rPr>
              <w:t xml:space="preserve">Tab title: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0"/>
              </w:rPr>
              <w:t>F1 World - About Us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Main 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About Us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We are Grade 9 students who love Formula 1.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Subheading: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F1 facts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Bulleted list: 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 The first F1 race was in 1950.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 Each team has two drivers.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 F1 cars can go faster than 300 km/h.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8F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0E2841"/>
                <w:sz w:val="25"/>
              </w:rPr>
              <w:t>Contact Us</w:t>
            </w:r>
            <w:r>
              <w:rPr>
                <w:rFonts w:ascii="Consolas" w:hAnsi="Consolas" w:eastAsia="Consolas"/>
                <w:b w:val="0"/>
                <w:i w:val="0"/>
                <w:color w:val="156082"/>
                <w:sz w:val="20"/>
              </w:rPr>
              <w:t xml:space="preserve">   file: contact.html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0"/>
              </w:rPr>
              <w:t xml:space="preserve">Tab title: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0"/>
              </w:rPr>
              <w:t>F1 World - Contact Us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Main 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Contact Us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Do you have a question about F1? Get in touch!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Bulleted list: 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 Email: f1fans@example.com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 Phone: 04 000 0000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 Location: Dubai, UAE</w:t>
            </w:r>
          </w:p>
        </w:tc>
        <w:tc>
          <w:tcPr>
            <w:tcW w:type="dxa" w:w="4680"/>
            <w:shd w:val="clear" w:color="auto" w:fill="F4F8F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0E2841"/>
                <w:sz w:val="25"/>
              </w:rPr>
              <w:t>Vision and Mission</w:t>
            </w:r>
            <w:r>
              <w:rPr>
                <w:rFonts w:ascii="Consolas" w:hAnsi="Consolas" w:eastAsia="Consolas"/>
                <w:b w:val="0"/>
                <w:i w:val="0"/>
                <w:color w:val="156082"/>
                <w:sz w:val="20"/>
              </w:rPr>
              <w:t xml:space="preserve">   file: vision.html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0"/>
              </w:rPr>
              <w:t xml:space="preserve">Tab title: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0"/>
              </w:rPr>
              <w:t>F1 World - Vision and Mission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Main 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Vision and Mission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Subheading: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Our Vision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 be the best place for students to learn about F1.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Subheading: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Our Mission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0"/>
              </w:rPr>
              <w:t xml:space="preserve">Numbered list: 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 Share simple F1 facts.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2. Show the science in F1.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3. Celebrate the Abu Dhabi GP.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Add a 5th page, team.html, about your favourite F1 team: an &lt;h1&gt;, a &lt;p&gt; and a list of 3 facts</w:t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All 4 files have the correct names      ☐  Each page has the skeleton and its own title      ☐  Each page shows its heading and text in the browser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