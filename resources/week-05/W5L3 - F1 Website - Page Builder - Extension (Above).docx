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5, Lesson 3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Build an F1 Website: Four Pages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Website, Page Builder (Extension)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1F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0070C0"/>
                <w:sz w:val="19"/>
              </w:rPr>
              <w:t>EXTENSION VERSION - full activity plus an independent challenge section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60" w:before="0"/>
      </w:pPr>
      <w:r>
        <w:rPr>
          <w:rFonts w:ascii="Times New Roman" w:hAnsi="Times New Roman" w:eastAsia="Times New Roman"/>
          <w:b/>
          <w:i w:val="0"/>
          <w:sz w:val="22"/>
        </w:rPr>
        <w:t>Step 1: Every page starts with this skeleton. Change only the title.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0F172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&lt;!DOCTYPE html&gt;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&lt;html&gt;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&lt;head&gt;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 xml:space="preserve">  &lt;title&gt;F1 World - Home&lt;/title&gt;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&lt;/head&gt;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&lt;body&gt;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 xml:space="preserve">  (page text goes here)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&lt;/body&gt;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&lt;/html&gt;</w:t>
            </w:r>
          </w:p>
        </w:tc>
      </w:tr>
    </w:tbl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60" w:before="0"/>
      </w:pPr>
      <w:r>
        <w:rPr>
          <w:rFonts w:ascii="Times New Roman" w:hAnsi="Times New Roman" w:eastAsia="Times New Roman"/>
          <w:b/>
          <w:i w:val="0"/>
          <w:sz w:val="22"/>
        </w:rPr>
        <w:t>Step 2: Type this text inside &lt;body&gt; on each page.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FFFFFF" w:sz="12"/>
          <w:left w:val="single" w:color="FFFFFF" w:sz="12"/>
          <w:bottom w:val="single" w:color="FFFFFF" w:sz="12"/>
          <w:right w:val="single" w:color="FFFFFF" w:sz="12"/>
          <w:insideH w:val="single" w:color="FFFFFF" w:sz="12"/>
          <w:insideV w:val="single" w:color="FFFFFF" w:sz="12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val="clear" w:color="auto" w:fill="0F172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40" w:before="0"/>
            </w:pPr>
            <w:r>
              <w:rPr>
                <w:rFonts w:ascii="Consolas" w:hAnsi="Consolas" w:eastAsia="Consolas"/>
                <w:b/>
                <w:i w:val="0"/>
                <w:color w:val="7DD3FC"/>
                <w:sz w:val="17"/>
              </w:rPr>
              <w:t>index.html  (Home)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&lt;h1&gt;Welcome to F1 World&lt;/h1&gt;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&lt;p&gt;Formula 1 is the fastest motor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racing sport in the world.&lt;/p&gt;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&lt;h2&gt;Why we love F1&lt;/h2&gt;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&lt;ul&gt;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 xml:space="preserve">  &lt;li&gt;Very fast cars&lt;/li&gt;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 xml:space="preserve">  &lt;li&gt;Skilled drivers&lt;/li&gt;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 xml:space="preserve">  &lt;li&gt;Races in many countries&lt;/li&gt;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&lt;/ul&gt;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&lt;p&gt;The Abu Dhabi Grand Prix is held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at Yas Marina Circuit.&lt;/p&gt;</w:t>
            </w:r>
          </w:p>
        </w:tc>
        <w:tc>
          <w:tcPr>
            <w:tcW w:type="dxa" w:w="4680"/>
            <w:shd w:val="clear" w:color="auto" w:fill="0F172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40" w:before="0"/>
            </w:pPr>
            <w:r>
              <w:rPr>
                <w:rFonts w:ascii="Consolas" w:hAnsi="Consolas" w:eastAsia="Consolas"/>
                <w:b/>
                <w:i w:val="0"/>
                <w:color w:val="7DD3FC"/>
                <w:sz w:val="17"/>
              </w:rPr>
              <w:t>about.html  (About Us)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&lt;h1&gt;About Us&lt;/h1&gt;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&lt;p&gt;We are Grade 9 students who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love Formula 1.&lt;/p&gt;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&lt;h2&gt;F1 facts&lt;/h2&gt;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&lt;ul&gt;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 xml:space="preserve">  &lt;li&gt;The first F1 race was in 1950.&lt;/li&gt;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 xml:space="preserve">  &lt;li&gt;Each team has two drivers.&lt;/li&gt;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 xml:space="preserve">  &lt;li&gt;F1 cars can go faster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 xml:space="preserve">      than 300 km/h.&lt;/li&gt;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&lt;/ul&gt;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0F172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40" w:before="0"/>
            </w:pPr>
            <w:r>
              <w:rPr>
                <w:rFonts w:ascii="Consolas" w:hAnsi="Consolas" w:eastAsia="Consolas"/>
                <w:b/>
                <w:i w:val="0"/>
                <w:color w:val="7DD3FC"/>
                <w:sz w:val="17"/>
              </w:rPr>
              <w:t>contact.html  (Contact Us)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&lt;h1&gt;Contact Us&lt;/h1&gt;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&lt;p&gt;Do you have a question about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F1? Get in touch!&lt;/p&gt;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&lt;ul&gt;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 xml:space="preserve">  &lt;li&gt;Email: f1fans@example.com&lt;/li&gt;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 xml:space="preserve">  &lt;li&gt;Phone: 04 000 0000&lt;/li&gt;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 xml:space="preserve">  &lt;li&gt;Location: Dubai, UAE&lt;/li&gt;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&lt;/ul&gt;</w:t>
            </w:r>
          </w:p>
        </w:tc>
        <w:tc>
          <w:tcPr>
            <w:tcW w:type="dxa" w:w="4680"/>
            <w:shd w:val="clear" w:color="auto" w:fill="0F172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40" w:before="0"/>
            </w:pPr>
            <w:r>
              <w:rPr>
                <w:rFonts w:ascii="Consolas" w:hAnsi="Consolas" w:eastAsia="Consolas"/>
                <w:b/>
                <w:i w:val="0"/>
                <w:color w:val="7DD3FC"/>
                <w:sz w:val="17"/>
              </w:rPr>
              <w:t>vision.html  (Vision and Mission)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&lt;h1&gt;Vision and Mission&lt;/h1&gt;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&lt;h2&gt;Our Vision&lt;/h2&gt;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&lt;p&gt;To be the best place for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students to learn about F1.&lt;/p&gt;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&lt;h2&gt;Our Mission&lt;/h2&gt;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&lt;ol&gt;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 xml:space="preserve">  &lt;li&gt;Share simple F1 facts.&lt;/li&gt;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 xml:space="preserve">  &lt;li&gt;Show the science in F1.&lt;/li&gt;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 xml:space="preserve">  &lt;li&gt;Celebrate the Abu Dhabi GP.&lt;/li&gt;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6"/>
              </w:rPr>
              <w:t>&lt;/ol&gt;</w:t>
            </w:r>
          </w:p>
        </w:tc>
      </w:tr>
    </w:tbl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60" w:before="0"/>
      </w:pPr>
      <w:r>
        <w:rPr>
          <w:rFonts w:ascii="Times New Roman" w:hAnsi="Times New Roman" w:eastAsia="Times New Roman"/>
          <w:b/>
          <w:i w:val="0"/>
          <w:sz w:val="22"/>
        </w:rPr>
        <w:t>Extension - go deeper:</w:t>
      </w:r>
    </w:p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Add a 5th page, team.html, about your favourite F1 team: an &lt;h1&gt;, a &lt;p&gt; and a list of 3 facts</w:t>
      </w:r>
    </w:p>
    <w:p>
      <w:pPr>
        <w:spacing w:after="60" w:before="0"/>
      </w:pPr>
      <w:r>
        <w:rPr>
          <w:rFonts w:ascii="Times New Roman" w:hAnsi="Times New Roman" w:eastAsia="Times New Roman"/>
          <w:b/>
          <w:i w:val="0"/>
          <w:sz w:val="22"/>
        </w:rPr>
        <w:t>Check your work: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All 4 files have the correct names      ☐  Each page has the skeleton and its own title      ☐  Each page shows its heading and text in the browser</w:t>
      </w:r>
    </w:p>
    <w:sectPr w:rsidR="00FC693F" w:rsidRPr="0006063C" w:rsidSect="00034616"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