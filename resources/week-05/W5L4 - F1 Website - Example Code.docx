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Finishing and Checking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Example Code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 students who are stuck: use this to check your own code, one line at a time.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complete Home page (index.html)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&lt;!DOCTYPE 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&lt;html&gt;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&lt;title&gt;F1 World - Home&lt;/title&gt;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&lt;/head&gt;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  &lt;li&gt;&lt;a href="index.html"&gt;Home&lt;/a&gt;&lt;/li&gt;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  &lt;li&gt;&lt;a href="about.html"&gt;About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  &lt;li&gt;&lt;a href="contact.html"&gt;Contact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  &lt;li&gt;&lt;a href="vision.html"&gt;Vision and Mission&lt;/a&gt;&lt;/li&gt;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&lt;h1&gt;Welcome to F1 World&lt;/h1&gt;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&lt;p&gt;Formula 1 is the fastest motor racing sport in the world.&lt;/p&gt;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&lt;h2&gt;Why we love F1&lt;/h2&gt;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&lt;li&gt;Very fast cars&lt;/li&gt;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&lt;li&gt;Skilled drivers&lt;/li&gt;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&lt;li&gt;Races in many countries&lt;/li&gt;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&lt;p&gt;The Abu Dhabi Grand Prix is held at Yas Marina Circuit.&lt;/p&gt;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&lt;a href="https://www.formula1.com" target="_blank"&gt;Official F1 website&lt;/a&gt;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&lt;/body&gt;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&lt;/html&gt;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Example: the Vision and Mission content (vision.html, after the menu)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&lt;h1&gt;Vision and Mission&lt;/h1&gt;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&lt;h2&gt;Our Vision&lt;/h2&gt;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&lt;p&gt;To be the best place for students to learn about F1.&lt;/p&gt;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&lt;h2&gt;Our Mission&lt;/h2&gt;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&lt;ol&gt;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&lt;li&gt;Share simple F1 facts.&lt;/li&gt;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&lt;li&gt;Show the science in F1.&lt;/li&gt;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&lt;li&gt;Celebrate the Abu Dhabi GP.&lt;/li&gt;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&lt;/ol&gt;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sz w:val="20"/>
        </w:rPr>
        <w:t>Every page uses the same skeleton and the SAME menu. Only the &lt;title&gt; and the page text change.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