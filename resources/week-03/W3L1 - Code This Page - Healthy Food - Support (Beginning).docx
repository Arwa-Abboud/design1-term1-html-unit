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3,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Headings &amp; Paragraphs: Structuring Text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Code This Page: Healthy Food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Below is the finished webpage you need to build. Read it carefully, then write the HTML code that would create this exact page.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999999" w:sz="6"/>
          <w:insideV w:val="single" w:color="999999" w:sz="6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after="160" w:before="0"/>
            </w:pPr>
            <w:r>
              <w:rPr>
                <w:rFonts w:ascii="Calibri" w:hAnsi="Calibri"/>
                <w:b/>
                <w:color w:val="1A1A1A"/>
                <w:sz w:val="40"/>
              </w:rPr>
              <w:t>Healthy Food</w:t>
            </w:r>
          </w:p>
          <w:p>
            <w:pPr>
              <w:spacing w:after="240" w:before="0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Eating healthy food helps your body grow strong and gives you energy for the whole day.</w:t>
            </w:r>
          </w:p>
          <w:p>
            <w:pPr>
              <w:spacing w:after="80" w:before="80"/>
            </w:pPr>
            <w:r>
              <w:rPr>
                <w:rFonts w:ascii="Calibri" w:hAnsi="Calibri"/>
                <w:b/>
                <w:color w:val="1A1A1A"/>
                <w:sz w:val="28"/>
              </w:rPr>
              <w:t>Fruits and Vegetables</w:t>
            </w:r>
          </w:p>
          <w:p>
            <w:pPr>
              <w:spacing w:after="240" w:before="0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Fruits and vegetables give you vitamins that keep you healthy. Try to eat different colors every day.</w:t>
            </w:r>
          </w:p>
          <w:p>
            <w:pPr>
              <w:spacing w:after="80" w:before="80"/>
            </w:pPr>
            <w:r>
              <w:rPr>
                <w:rFonts w:ascii="Calibri" w:hAnsi="Calibri"/>
                <w:b/>
                <w:color w:val="1A1A1A"/>
                <w:sz w:val="28"/>
              </w:rPr>
              <w:t>Drink Water</w:t>
            </w:r>
          </w:p>
          <w:p>
            <w:pPr>
              <w:spacing w:after="240" w:before="0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Water helps your body work properly. Drink water instead of sugary drinks when you can.</w:t>
            </w:r>
          </w:p>
          <w:p>
            <w:pPr>
              <w:spacing w:after="80" w:before="80"/>
            </w:pPr>
            <w:r>
              <w:rPr>
                <w:rFonts w:ascii="Calibri" w:hAnsi="Calibri"/>
                <w:b/>
                <w:color w:val="1A1A1A"/>
                <w:sz w:val="28"/>
              </w:rPr>
              <w:t>Whole Grains</w:t>
            </w:r>
          </w:p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A1A1A"/>
                <w:sz w:val="22"/>
              </w:rPr>
              <w:t>Foods like brown rice and whole wheat bread give you long-lasting energy.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h1 = page title (only one per page)   |   h2 = section heading   |   &lt;p&gt; = paragraph text   |   Don't forget the closing tag: &lt;/h1&gt;, &lt;/h2&gt;, &lt;/p&gt;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copy the pattern from: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&lt;h1&gt;My Pet&lt;/h1&gt;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&lt;p&gt;I have a dog named Max who loves to play outside.&lt;/p&gt;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&lt;h2&gt;Feeding Time&lt;/h2&gt;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&lt;p&gt;I feed him every morning and evening.&lt;/p&gt;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/>
          <w:b/>
          <w:i w:val="0"/>
          <w:sz w:val="22"/>
        </w:rPr>
        <w:t>Now write the HTML code for the Healthy Food page above, one section at a time: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18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Which heading level would you use for a page's main heading, and which for a section heading?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