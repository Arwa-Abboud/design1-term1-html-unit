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i w:val="0"/>
          <w:sz w:val="32"/>
        </w:rPr>
        <w:t>Design 1: Term 1, Week 3, Lesson 1</w:t>
      </w:r>
    </w:p>
    <w:p>
      <w:pPr>
        <w:spacing w:after="200"/>
      </w:pPr>
      <w:r>
        <w:rPr>
          <w:rFonts w:ascii="Times New Roman" w:hAnsi="Times New Roman"/>
          <w:b w:val="0"/>
          <w:i/>
          <w:color w:val="555555"/>
          <w:sz w:val="20"/>
        </w:rPr>
        <w:t>Headings &amp; Paragraphs: Structuring Text</w:t>
      </w:r>
    </w:p>
    <w:p>
      <w:pPr>
        <w:spacing w:after="120"/>
      </w:pPr>
      <w:r>
        <w:rPr>
          <w:rFonts w:ascii="Times New Roman" w:hAnsi="Times New Roman"/>
          <w:b/>
          <w:i w:val="0"/>
          <w:sz w:val="26"/>
        </w:rPr>
        <w:t>Code This Page: Healthy Food (Extension)</w:t>
      </w:r>
    </w:p>
    <w:p>
      <w:pPr>
        <w:spacing w:after="280"/>
        <w:pBdr>
          <w:bottom w:val="single" w:color="000000" w:sz="4" w:space="4"/>
        </w:pBdr>
      </w:pPr>
      <w:r>
        <w:rPr>
          <w:rFonts w:ascii="Times New Roman" w:hAnsi="Times New Roman"/>
          <w:b/>
          <w:sz w:val="22"/>
        </w:rPr>
        <w:t xml:space="preserve">Name: </w:t>
      </w:r>
      <w:r>
        <w:rPr>
          <w:rFonts w:ascii="Times New Roman" w:hAnsi="Times New Roman"/>
          <w:b w:val="0"/>
          <w:sz w:val="22"/>
        </w:rPr>
        <w:t>_______________________________</w:t>
      </w:r>
      <w:r>
        <w:rPr>
          <w:rFonts w:ascii="Times New Roman" w:hAnsi="Times New Roman"/>
          <w:b/>
          <w:sz w:val="22"/>
        </w:rPr>
        <w:t xml:space="preserve">     Date: </w:t>
      </w:r>
      <w:r>
        <w:rPr>
          <w:rFonts w:ascii="Times New Roman" w:hAnsi="Times New Roman"/>
          <w:b w:val="0"/>
          <w:sz w:val="22"/>
        </w:rPr>
        <w:t>______________</w:t>
      </w:r>
    </w:p>
    <w:tbl>
      <w:tblPr>
        <w:tblW w:type="auto" w:w="0"/>
        <w:tblLook w:firstColumn="1" w:firstRow="1" w:lastColumn="0" w:lastRow="0" w:noHBand="0" w:noVBand="1" w:val="04A0"/>
        <w:tblW w:type="pct" w:w="5000"/>
      </w:tblPr>
      <w:tblGrid>
        <w:gridCol w:w="9360"/>
      </w:tblGrid>
      <w:tr>
        <w:tc>
          <w:tcPr>
            <w:tcW w:type="dxa" w:w="9360"/>
            <w:shd w:val="clear" w:color="auto" w:fill="E8F1FC"/>
            <w:tcMar>
              <w:top w:w="80" w:type="dxa"/>
              <w:left w:w="140" w:type="dxa"/>
              <w:bottom w:w="80" w:type="dxa"/>
              <w:right w:w="140" w:type="dxa"/>
            </w:tcMar>
          </w:tcPr>
          <w:p>
            <w:r>
              <w:rPr>
                <w:rFonts w:ascii="Times New Roman" w:hAnsi="Times New Roman"/>
                <w:i/>
                <w:color w:val="0070C0"/>
                <w:sz w:val="19"/>
              </w:rPr>
              <w:t>EXTENSION VERSION - full activity plus an independent challenge section</w:t>
            </w:r>
          </w:p>
        </w:tc>
      </w:tr>
    </w:tbl>
    <w:p>
      <w:pPr>
        <w:spacing w:after="40"/>
      </w:pPr>
    </w:p>
    <w:p>
      <w:pPr>
        <w:spacing w:after="200"/>
      </w:pPr>
      <w:r>
        <w:rPr>
          <w:rFonts w:ascii="Times New Roman" w:hAnsi="Times New Roman"/>
          <w:b w:val="0"/>
          <w:i w:val="0"/>
          <w:sz w:val="22"/>
        </w:rPr>
        <w:t>Below is the finished webpage you need to build. Read it carefully, then write the HTML code that would create this exact page. Use the correct heading tags (h1, h2) and paragraph tags (&lt;p&gt;).</w:t>
      </w:r>
    </w:p>
    <w:tbl>
      <w:tblPr>
        <w:tblW w:type="auto" w:w="0"/>
        <w:tblLook w:firstColumn="1" w:firstRow="1" w:lastColumn="0" w:lastRow="0" w:noHBand="0" w:noVBand="1" w:val="04A0"/>
        <w:tblW w:type="pct" w:w="5000"/>
        <w:tblBorders>
          <w:top w:val="single" w:color="999999" w:sz="6"/>
          <w:left w:val="single" w:color="999999" w:sz="6"/>
          <w:bottom w:val="single" w:color="999999" w:sz="6"/>
          <w:right w:val="single" w:color="999999" w:sz="6"/>
          <w:insideH w:val="single" w:color="999999" w:sz="6"/>
          <w:insideV w:val="single" w:color="999999" w:sz="6"/>
        </w:tblBorders>
      </w:tblPr>
      <w:tblGrid>
        <w:gridCol w:w="9360"/>
      </w:tblGrid>
      <w:tr>
        <w:tc>
          <w:tcPr>
            <w:tcW w:type="dxa" w:w="9360"/>
            <w:shd w:val="clear" w:color="auto" w:fill="FFFFFF"/>
            <w:tcMar>
              <w:top w:w="180" w:type="dxa"/>
              <w:left w:w="220" w:type="dxa"/>
              <w:bottom w:w="180" w:type="dxa"/>
              <w:right w:w="220" w:type="dxa"/>
            </w:tcMar>
          </w:tcPr>
          <w:p>
            <w:pPr>
              <w:spacing w:after="160" w:before="0"/>
            </w:pPr>
            <w:r>
              <w:rPr>
                <w:rFonts w:ascii="Calibri" w:hAnsi="Calibri"/>
                <w:b/>
                <w:color w:val="1A1A1A"/>
                <w:sz w:val="40"/>
              </w:rPr>
              <w:t>Healthy Food</w:t>
            </w:r>
          </w:p>
          <w:p>
            <w:pPr>
              <w:spacing w:after="240" w:before="0"/>
            </w:pPr>
            <w:r>
              <w:rPr>
                <w:rFonts w:ascii="Calibri" w:hAnsi="Calibri"/>
                <w:b w:val="0"/>
                <w:color w:val="1A1A1A"/>
                <w:sz w:val="22"/>
              </w:rPr>
              <w:t>Eating healthy food helps your body grow strong and gives you energy for the whole day.</w:t>
            </w:r>
          </w:p>
          <w:p>
            <w:pPr>
              <w:spacing w:after="80" w:before="80"/>
            </w:pPr>
            <w:r>
              <w:rPr>
                <w:rFonts w:ascii="Calibri" w:hAnsi="Calibri"/>
                <w:b/>
                <w:color w:val="1A1A1A"/>
                <w:sz w:val="28"/>
              </w:rPr>
              <w:t>Fruits and Vegetables</w:t>
            </w:r>
          </w:p>
          <w:p>
            <w:pPr>
              <w:spacing w:after="240" w:before="0"/>
            </w:pPr>
            <w:r>
              <w:rPr>
                <w:rFonts w:ascii="Calibri" w:hAnsi="Calibri"/>
                <w:b w:val="0"/>
                <w:color w:val="1A1A1A"/>
                <w:sz w:val="22"/>
              </w:rPr>
              <w:t>Fruits and vegetables give you vitamins that keep you healthy. Try to eat different colors every day.</w:t>
            </w:r>
          </w:p>
          <w:p>
            <w:pPr>
              <w:spacing w:after="80" w:before="80"/>
            </w:pPr>
            <w:r>
              <w:rPr>
                <w:rFonts w:ascii="Calibri" w:hAnsi="Calibri"/>
                <w:b/>
                <w:color w:val="1A1A1A"/>
                <w:sz w:val="28"/>
              </w:rPr>
              <w:t>Drink Water</w:t>
            </w:r>
          </w:p>
          <w:p>
            <w:pPr>
              <w:spacing w:after="240" w:before="0"/>
            </w:pPr>
            <w:r>
              <w:rPr>
                <w:rFonts w:ascii="Calibri" w:hAnsi="Calibri"/>
                <w:b w:val="0"/>
                <w:color w:val="1A1A1A"/>
                <w:sz w:val="22"/>
              </w:rPr>
              <w:t>Water helps your body work properly. Drink water instead of sugary drinks when you can.</w:t>
            </w:r>
          </w:p>
          <w:p>
            <w:pPr>
              <w:spacing w:after="80" w:before="80"/>
            </w:pPr>
            <w:r>
              <w:rPr>
                <w:rFonts w:ascii="Calibri" w:hAnsi="Calibri"/>
                <w:b/>
                <w:color w:val="1A1A1A"/>
                <w:sz w:val="28"/>
              </w:rPr>
              <w:t>Whole Grains</w:t>
            </w:r>
          </w:p>
          <w:p>
            <w:pPr>
              <w:spacing w:after="40" w:before="0"/>
            </w:pPr>
            <w:r>
              <w:rPr>
                <w:rFonts w:ascii="Calibri" w:hAnsi="Calibri"/>
                <w:b w:val="0"/>
                <w:color w:val="1A1A1A"/>
                <w:sz w:val="22"/>
              </w:rPr>
              <w:t>Foods like brown rice and whole wheat bread give you long-lasting energy.</w:t>
            </w:r>
          </w:p>
        </w:tc>
      </w:tr>
    </w:tbl>
    <w:p>
      <w:pPr>
        <w:spacing w:after="80"/>
      </w:pPr>
      <w:r>
        <w:rPr>
          <w:rFonts w:ascii="Times New Roman" w:hAnsi="Times New Roman"/>
          <w:b w:val="0"/>
          <w:i w:val="0"/>
          <w:sz w:val="12"/>
        </w:rPr>
      </w:r>
    </w:p>
    <w:p>
      <w:pPr>
        <w:spacing w:after="160"/>
      </w:pPr>
      <w:r>
        <w:rPr>
          <w:rFonts w:ascii="Times New Roman" w:hAnsi="Times New Roman"/>
          <w:b/>
          <w:i w:val="0"/>
          <w:sz w:val="22"/>
        </w:rPr>
        <w:t>Now write the HTML code for this page:</w:t>
      </w:r>
    </w:p>
    <w:tbl>
      <w:tblPr>
        <w:tblW w:type="auto" w:w="0"/>
        <w:tblLook w:firstColumn="1" w:firstRow="1" w:lastColumn="0" w:lastRow="0" w:noHBand="0" w:noVBand="1" w:val="04A0"/>
        <w:tblW w:type="pct" w:w="5000"/>
        <w:tblBorders>
          <w:top w:val="single" w:color="999999" w:sz="4"/>
          <w:left w:val="single" w:color="999999" w:sz="4"/>
          <w:bottom w:val="single" w:color="999999" w:sz="4"/>
          <w:right w:val="single" w:color="999999" w:sz="4"/>
          <w:insideH w:val="single" w:color="999999" w:sz="4"/>
          <w:insideV w:val="single" w:color="999999" w:sz="4"/>
        </w:tblBorders>
      </w:tblPr>
      <w:tblGrid>
        <w:gridCol w:w="9360"/>
      </w:tblGrid>
      <w:tr>
        <w:tc>
          <w:tcPr>
            <w:tcW w:type="dxa" w:w="9360"/>
            <w:tcMar>
              <w:top w:w="140" w:type="dxa"/>
              <w:left w:w="180" w:type="dxa"/>
              <w:bottom w:w="100" w:type="dxa"/>
              <w:right w:w="180" w:type="dxa"/>
            </w:tcMar>
          </w:tcPr>
          <w:p>
            <w:pPr>
              <w:spacing w:after="200"/>
              <w:pBdr>
                <w:bottom w:val="single" w:color="D9D9D9" w:sz="4" w:space="4"/>
              </w:pBdr>
            </w:pPr>
            <w:r>
              <w:rPr>
                <w:rFonts w:ascii="Consolas" w:hAnsi="Consolas"/>
                <w:sz w:val="22"/>
              </w:rPr>
              <w:t xml:space="preserve"> </w:t>
            </w:r>
          </w:p>
          <w:p>
            <w:pPr>
              <w:spacing w:after="200"/>
              <w:pBdr>
                <w:bottom w:val="single" w:color="D9D9D9" w:sz="4" w:space="4"/>
              </w:pBdr>
            </w:pPr>
            <w:r>
              <w:rPr>
                <w:rFonts w:ascii="Consolas" w:hAnsi="Consolas"/>
                <w:sz w:val="22"/>
              </w:rPr>
              <w:t xml:space="preserve"> </w:t>
            </w:r>
          </w:p>
          <w:p>
            <w:pPr>
              <w:spacing w:after="200"/>
              <w:pBdr>
                <w:bottom w:val="single" w:color="D9D9D9" w:sz="4" w:space="4"/>
              </w:pBdr>
            </w:pPr>
            <w:r>
              <w:rPr>
                <w:rFonts w:ascii="Consolas" w:hAnsi="Consolas"/>
                <w:sz w:val="22"/>
              </w:rPr>
              <w:t xml:space="preserve"> </w:t>
            </w:r>
          </w:p>
          <w:p>
            <w:pPr>
              <w:spacing w:after="200"/>
              <w:pBdr>
                <w:bottom w:val="single" w:color="D9D9D9" w:sz="4" w:space="4"/>
              </w:pBdr>
            </w:pPr>
            <w:r>
              <w:rPr>
                <w:rFonts w:ascii="Consolas" w:hAnsi="Consolas"/>
                <w:sz w:val="22"/>
              </w:rPr>
              <w:t xml:space="preserve"> </w:t>
            </w:r>
          </w:p>
          <w:p>
            <w:pPr>
              <w:spacing w:after="200"/>
              <w:pBdr>
                <w:bottom w:val="single" w:color="D9D9D9" w:sz="4" w:space="4"/>
              </w:pBdr>
            </w:pPr>
            <w:r>
              <w:rPr>
                <w:rFonts w:ascii="Consolas" w:hAnsi="Consolas"/>
                <w:sz w:val="22"/>
              </w:rPr>
              <w:t xml:space="preserve"> </w:t>
            </w:r>
          </w:p>
          <w:p>
            <w:pPr>
              <w:spacing w:after="200"/>
              <w:pBdr>
                <w:bottom w:val="single" w:color="D9D9D9" w:sz="4" w:space="4"/>
              </w:pBdr>
            </w:pPr>
            <w:r>
              <w:rPr>
                <w:rFonts w:ascii="Consolas" w:hAnsi="Consolas"/>
                <w:sz w:val="22"/>
              </w:rPr>
              <w:t xml:space="preserve"> </w:t>
            </w:r>
          </w:p>
        </w:tc>
      </w:tr>
    </w:tbl>
    <w:p>
      <w:pPr>
        <w:spacing w:after="80"/>
      </w:pPr>
      <w:r>
        <w:rPr>
          <w:rFonts w:ascii="Times New Roman" w:hAnsi="Times New Roman"/>
          <w:b w:val="0"/>
          <w:i w:val="0"/>
          <w:sz w:val="8"/>
        </w:rPr>
      </w:r>
    </w:p>
    <w:p>
      <w:pPr>
        <w:spacing w:after="80"/>
      </w:pPr>
      <w:r>
        <w:rPr>
          <w:rFonts w:ascii="Times New Roman" w:hAnsi="Times New Roman"/>
          <w:b/>
          <w:i w:val="0"/>
          <w:sz w:val="22"/>
        </w:rPr>
        <w:t>Extension - Add your own section:</w:t>
      </w:r>
    </w:p>
    <w:p>
      <w:pPr>
        <w:spacing w:after="160"/>
      </w:pPr>
      <w:r>
        <w:rPr>
          <w:rFonts w:ascii="Times New Roman" w:hAnsi="Times New Roman"/>
          <w:b w:val="0"/>
          <w:i w:val="0"/>
          <w:sz w:val="22"/>
        </w:rPr>
        <w:t>Think of one more healthy food idea the page could include (e.g. Protein, Breakfast, Snacks). Write 1-2 sentences for it below, then write the &lt;h2&gt; and &lt;p&gt; code for your new section underneath.</w:t>
      </w:r>
    </w:p>
    <w:tbl>
      <w:tblPr>
        <w:tblW w:type="auto" w:w="0"/>
        <w:tblLook w:firstColumn="1" w:firstRow="1" w:lastColumn="0" w:lastRow="0" w:noHBand="0" w:noVBand="1" w:val="04A0"/>
        <w:tblW w:type="pct" w:w="5000"/>
        <w:tblBorders>
          <w:top w:val="single" w:color="999999" w:sz="4"/>
          <w:left w:val="single" w:color="999999" w:sz="4"/>
          <w:bottom w:val="single" w:color="999999" w:sz="4"/>
          <w:right w:val="single" w:color="999999" w:sz="4"/>
          <w:insideH w:val="single" w:color="999999" w:sz="4"/>
          <w:insideV w:val="single" w:color="999999" w:sz="4"/>
        </w:tblBorders>
      </w:tblPr>
      <w:tblGrid>
        <w:gridCol w:w="9360"/>
      </w:tblGrid>
      <w:tr>
        <w:tc>
          <w:tcPr>
            <w:tcW w:type="dxa" w:w="9360"/>
            <w:tcMar>
              <w:top w:w="100" w:type="dxa"/>
              <w:left w:w="180" w:type="dxa"/>
              <w:bottom w:w="80" w:type="dxa"/>
              <w:right w:w="180" w:type="dxa"/>
            </w:tcMar>
          </w:tcPr>
          <w:p>
            <w:pPr>
              <w:spacing w:after="200"/>
            </w:pPr>
            <w:r>
              <w:rPr>
                <w:rFonts w:ascii="Times New Roman" w:hAnsi="Times New Roman"/>
                <w:i/>
                <w:color w:val="6B7785"/>
                <w:sz w:val="19"/>
              </w:rPr>
              <w:t>My new section idea (in your own words):</w:t>
            </w:r>
          </w:p>
          <w:p>
            <w:pPr>
              <w:spacing w:after="200"/>
              <w:pBdr>
                <w:bottom w:val="single" w:color="D9D9D9" w:sz="4" w:space="4"/>
              </w:pBdr>
            </w:pPr>
            <w:r>
              <w:rPr>
                <w:rFonts w:ascii="Times New Roman" w:hAnsi="Times New Roman"/>
                <w:sz w:val="22"/>
              </w:rPr>
              <w:t xml:space="preserve"> </w:t>
            </w:r>
          </w:p>
          <w:p>
            <w:pPr>
              <w:spacing w:after="200"/>
              <w:pBdr>
                <w:bottom w:val="single" w:color="D9D9D9" w:sz="4" w:space="4"/>
              </w:pBdr>
            </w:pPr>
            <w:r>
              <w:rPr>
                <w:rFonts w:ascii="Times New Roman" w:hAnsi="Times New Roman"/>
                <w:sz w:val="22"/>
              </w:rPr>
              <w:t xml:space="preserve"> </w:t>
            </w:r>
          </w:p>
          <w:p>
            <w:pPr>
              <w:spacing w:before="120" w:after="200"/>
            </w:pPr>
            <w:r>
              <w:rPr>
                <w:rFonts w:ascii="Times New Roman" w:hAnsi="Times New Roman"/>
                <w:i/>
                <w:color w:val="6B7785"/>
                <w:sz w:val="19"/>
              </w:rPr>
              <w:t>My new section's HTML code:</w:t>
            </w:r>
          </w:p>
          <w:p>
            <w:pPr>
              <w:spacing w:after="200"/>
              <w:pBdr>
                <w:bottom w:val="single" w:color="D9D9D9" w:sz="4" w:space="4"/>
              </w:pBdr>
            </w:pPr>
            <w:r>
              <w:rPr>
                <w:rFonts w:ascii="Consolas" w:hAnsi="Consolas"/>
                <w:sz w:val="22"/>
              </w:rPr>
              <w:t xml:space="preserve"> </w:t>
            </w:r>
          </w:p>
          <w:p>
            <w:pPr>
              <w:spacing w:after="200"/>
              <w:pBdr>
                <w:bottom w:val="single" w:color="D9D9D9" w:sz="4" w:space="4"/>
              </w:pBdr>
            </w:pPr>
            <w:r>
              <w:rPr>
                <w:rFonts w:ascii="Consolas" w:hAnsi="Consolas"/>
                <w:sz w:val="22"/>
              </w:rPr>
              <w:t xml:space="preserve"> </w:t>
            </w:r>
          </w:p>
          <w:p>
            <w:pPr>
              <w:spacing w:after="200"/>
              <w:pBdr>
                <w:bottom w:val="single" w:color="D9D9D9" w:sz="4" w:space="4"/>
              </w:pBdr>
            </w:pPr>
            <w:r>
              <w:rPr>
                <w:rFonts w:ascii="Consolas" w:hAnsi="Consolas"/>
                <w:sz w:val="22"/>
              </w:rPr>
              <w:t xml:space="preserve"> </w:t>
            </w:r>
          </w:p>
        </w:tc>
      </w:tr>
    </w:tbl>
    <w:p>
      <w:pPr>
        <w:spacing w:after="120"/>
      </w:pPr>
      <w:r>
        <w:rPr>
          <w:rFonts w:ascii="Times New Roman" w:hAnsi="Times New Roman"/>
          <w:b w:val="0"/>
          <w:i w:val="0"/>
          <w:sz w:val="12"/>
        </w:rPr>
      </w:r>
    </w:p>
    <w:p>
      <w:pPr>
        <w:spacing w:after="0"/>
      </w:pPr>
      <w:r>
        <w:rPr>
          <w:rFonts w:ascii="Times New Roman" w:hAnsi="Times New Roman"/>
          <w:b/>
          <w:i w:val="0"/>
          <w:sz w:val="22"/>
        </w:rPr>
        <w:t>Exit ticket: Which heading level would you use for a page's main heading, and which for a section heading?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