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Sizing &amp; Attributes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Sizing Images, Checkpoint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width and height attributes control how big an image displays. Keep them in proportion so the picture doesn't stretch or squash.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Target 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&lt;img src="images/profile.jpg" alt="A photo of me smiling outdoors"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 width="300" height="300"&gt;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resized my homepage image to a reasonable size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added a second image elsewhere with width, height, and alt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checked both images keep their original proportions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Broken image? Check these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1"/>
        </w:rPr>
        <w:t>1. Is the folder name spelled exactly images/?   2. Same file extension (.jpg vs .png)?   3. Same capital letters?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 - view your partner's page: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Both images are a sensible size, not huge or tiny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Neither image looks stretched or squashed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