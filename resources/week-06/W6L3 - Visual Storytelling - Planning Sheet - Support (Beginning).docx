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Visual Storytelling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Visual Storytelling, Planning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Find 1-2 more spots on your site where an image would genuinely help explain something, not just decorate the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Hint bank: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Good spots: next to a hobby you describe, next to your goals section, at the top of an about page. Not a good reason: 'the page looked empty'.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Where will your new image go, and what does it add?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Your alt text for this image: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Stretch (if time allows): wrapping an image inside a link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href="about.html"&gt;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&lt;img src="images/thumbnail.jpg" alt="Click to visit my About page" width="150"&gt;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&lt;/a&gt;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Final check: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New image lives inside the images/ folder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Alt text describes the picture, not just the filename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Image is clearly connected to the text near it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