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Website with Images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(Images)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Hyperlinks, Images &amp; Tables Activities (10 pts): links and navigation 4, images 3, appearance 3. Finish any missing images,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Links and navigation (from Week 5)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is at the top of all 4 pages and every menu link opens the right page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formula1.com link on Home opens in a new tab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728"/>
        <w:gridCol w:w="3311"/>
        <w:gridCol w:w="1872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Image shows</w:t>
            </w:r>
          </w:p>
        </w:tc>
        <w:tc>
          <w:tcPr>
            <w:tcW w:type="dxa" w:w="33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alt text that describes it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Sensible width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my pictures are inside the images folder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Appearance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image sits next to the text it belongs with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No image is so big that I have to scroll sideways, and nothing looks broken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insert images successfully.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image attributes correctly.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improve my webpage's appearance.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