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Independent Application: Images on Every Page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Images, Image Guide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By the end of today, every page of your F1 website has a picture. Use this guide, write the code yourself, and write your own alt text for every image.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B7C9D6" w:sz="6"/>
          <w:left w:val="single" w:color="B7C9D6" w:sz="6"/>
          <w:bottom w:val="single" w:color="B7C9D6" w:sz="6"/>
          <w:right w:val="single" w:color="B7C9D6" w:sz="6"/>
          <w:insideH w:val="single" w:color="B7C9D6" w:sz="6"/>
          <w:insideV w:val="single" w:color="B7C9D6" w:sz="6"/>
        </w:tblBorders>
      </w:tblPr>
      <w:tblGrid>
        <w:gridCol w:w="1944"/>
        <w:gridCol w:w="1655"/>
        <w:gridCol w:w="2520"/>
        <w:gridCol w:w="3240"/>
      </w:tblGrid>
      <w:tr>
        <w:tc>
          <w:tcPr>
            <w:tcW w:type="dxa" w:w="1944"/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Page</w:t>
            </w:r>
          </w:p>
        </w:tc>
        <w:tc>
          <w:tcPr>
            <w:tcW w:type="dxa" w:w="1656"/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File</w:t>
            </w:r>
          </w:p>
        </w:tc>
        <w:tc>
          <w:tcPr>
            <w:tcW w:type="dxa" w:w="2520"/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Image</w:t>
            </w:r>
          </w:p>
        </w:tc>
        <w:tc>
          <w:tcPr>
            <w:tcW w:type="dxa" w:w="3240"/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Where on the page</w:t>
            </w:r>
          </w:p>
        </w:tc>
      </w:tr>
      <w:tr>
        <w:tc>
          <w:tcPr>
            <w:tcW w:type="dxa" w:w="19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Home</w:t>
            </w:r>
          </w:p>
        </w:tc>
        <w:tc>
          <w:tcPr>
            <w:tcW w:type="dxa" w:w="16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index.html</w:t>
            </w:r>
          </w:p>
        </w:tc>
        <w:tc>
          <w:tcPr>
            <w:tcW w:type="dxa" w:w="25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f1-race-start.jpg</w:t>
            </w:r>
          </w:p>
        </w:tc>
        <w:tc>
          <w:tcPr>
            <w:tcW w:type="dxa" w:w="32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Under the main heading (done in Lesson 1)</w:t>
            </w:r>
          </w:p>
        </w:tc>
      </w:tr>
      <w:tr>
        <w:tc>
          <w:tcPr>
            <w:tcW w:type="dxa" w:w="19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About Us</w:t>
            </w:r>
          </w:p>
        </w:tc>
        <w:tc>
          <w:tcPr>
            <w:tcW w:type="dxa" w:w="16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about.html</w:t>
            </w:r>
          </w:p>
        </w:tc>
        <w:tc>
          <w:tcPr>
            <w:tcW w:type="dxa" w:w="25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alfa-romeo-1950.jpg</w:t>
            </w:r>
          </w:p>
        </w:tc>
        <w:tc>
          <w:tcPr>
            <w:tcW w:type="dxa" w:w="32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Next to the fact about the first F1 race (done in Lesson 2)</w:t>
            </w:r>
          </w:p>
        </w:tc>
      </w:tr>
      <w:tr>
        <w:tc>
          <w:tcPr>
            <w:tcW w:type="dxa" w:w="19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Contact Us</w:t>
            </w:r>
          </w:p>
        </w:tc>
        <w:tc>
          <w:tcPr>
            <w:tcW w:type="dxa" w:w="16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contact.html</w:t>
            </w:r>
          </w:p>
        </w:tc>
        <w:tc>
          <w:tcPr>
            <w:tcW w:type="dxa" w:w="25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yas-marina-circuit.jpg</w:t>
            </w:r>
          </w:p>
        </w:tc>
        <w:tc>
          <w:tcPr>
            <w:tcW w:type="dxa" w:w="32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Under the Location line (Dubai, UAE)</w:t>
            </w:r>
          </w:p>
        </w:tc>
      </w:tr>
      <w:tr>
        <w:tc>
          <w:tcPr>
            <w:tcW w:type="dxa" w:w="19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Vision and Mission</w:t>
            </w:r>
          </w:p>
        </w:tc>
        <w:tc>
          <w:tcPr>
            <w:tcW w:type="dxa" w:w="16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vision.html</w:t>
            </w:r>
          </w:p>
        </w:tc>
        <w:tc>
          <w:tcPr>
            <w:tcW w:type="dxa" w:w="25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pit-stop.jpg</w:t>
            </w:r>
          </w:p>
        </w:tc>
        <w:tc>
          <w:tcPr>
            <w:tcW w:type="dxa" w:w="32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Under 'Our Mission'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Alt text I wrote: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Contact Us (yas-marina-circuit.jpg):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Vision and Mission (pit-stop.jpg):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Optional extra images (only if they fit the page):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About Us: f1-helmets.jpg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Vision and Mission: wind-tunnel-model.jpg  (next to 'Show the science in F1')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Stretch: an image that is also a link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1"/>
        </w:rPr>
        <w:t>Put an &lt;img&gt; inside an &lt;a&gt; so clicking the picture opens a page, e.g. a small race picture on every page that takes you back to Home.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page of my F1 website has at least one image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image is in the images folder, shows in the browser, and has alt text and a width</w:t>
      </w:r>
    </w:p>
    <w:sectPr w:rsidR="00FC693F" w:rsidRPr="0006063C" w:rsidSect="00034616">
      <w:pgSz w:w="12240" w:h="15840"/>
      <w:pgMar w:top="936" w:right="1440" w:bottom="93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