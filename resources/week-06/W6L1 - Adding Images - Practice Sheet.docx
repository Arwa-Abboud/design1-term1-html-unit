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Adding Images: The &lt;img&gt;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Adding Images, Practice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&lt;img&gt; tag embeds a picture. It is self-closing - there is no &lt;/img&gt;. It always needs a src attribute (where the file is) and an alt attribute (a text description of the image).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&lt;img src="images/profile.jpg" alt="A photo of me smiling outdoors"&gt;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1: Good alt text or needs work? Tick 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480"/>
        <w:gridCol w:w="1296"/>
        <w:gridCol w:w="1296"/>
      </w:tblGrid>
      <w:tr>
        <w:tc>
          <w:tcPr>
            <w:tcW w:type="dxa" w:w="64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Alt text</w:t>
            </w:r>
          </w:p>
        </w:tc>
        <w:tc>
          <w:tcPr>
            <w:tcW w:type="dxa" w:w="129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Good</w:t>
            </w:r>
          </w:p>
        </w:tc>
        <w:tc>
          <w:tcPr>
            <w:tcW w:type="dxa" w:w="129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Needs work</w:t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photo of me smiling outdoors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IMG_2024.jpg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image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sunset over Dubai Marina with boats on the water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picture1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2: Write the &lt;img&gt; tag for the image you added to your homepage.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&lt;img&gt; tag: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Why does an image need alt text even if it looks fine visually?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