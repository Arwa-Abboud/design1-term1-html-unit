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Website with Images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(Images)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Hyperlinks, Images &amp; Tables Activities (10 pts): links and navigation 4, images 3, appearance 3. Finish any missing images, then go through every check below.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1. Links and navigation (from Week 5)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is at the top of all 4 pages and every menu link opens the right page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formula1.com link on Home opens in a new tab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728"/>
        <w:gridCol w:w="3311"/>
        <w:gridCol w:w="1872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Image shows</w:t>
            </w:r>
          </w:p>
        </w:tc>
        <w:tc>
          <w:tcPr>
            <w:tcW w:type="dxa" w:w="33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Has alt text that describes it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Sensible width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my pictures are inside the images folder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Appearance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Each image sits next to the text it belongs with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No image is so big that I have to scroll sideways, and nothing looks broken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insert images successfully.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apply image attributes correctly.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improve my webpage's appearance.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Stuck? Compare your code with the example on the next page, one line at a time.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anything that didn't work: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</w:t>
      </w:r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complete Home page (index.html)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&lt;!DOCTYPE 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&lt;title&gt;F1 World - Home&lt;/title&gt;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href="index.html"&gt;Home&lt;/a&gt;&lt;/li&gt;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href="about.html"&gt;About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href="contact.html"&gt;Contact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&lt;li&gt;&lt;a href="vision.html"&gt;Vision and Mission&lt;/a&gt;&lt;/li&gt;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&lt;h1&gt;Welcome to F1 World&lt;/h1&gt;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&lt;img src="images/f1-race-start.jpg" alt="F1 cars racing at the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 of the Abu Dhabi Grand Prix" width="600"&gt;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&lt;p&gt;Formula 1 is the fastest motor racing sport in the world.&lt;/p&gt;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&lt;h2&gt;Why we love F1&lt;/h2&gt;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&lt;li&gt;Very fast cars&lt;/li&gt;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&lt;li&gt;Skilled drivers&lt;/li&gt;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&lt;li&gt;Races in many countries&lt;/li&gt;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&lt;p&gt;The Abu Dhabi Grand Prix is held at Yas Marina Circuit.&lt;/p&gt;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&lt;a href="https://www.formula1.com" target="_blank"&gt;Official F1 website&lt;/a&gt;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&lt;/html&gt;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image lines on the other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&lt;!-- about.html, next to the 1950 fact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&lt;img src="images/alfa-romeo-1950.jpg" alt="A red 1950 Alfa Romeo 158 racing car" width="300"&gt;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&lt;!-- contact.html, under the location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&lt;img src="images/yas-marina-circuit.jpg" alt="Yas Marina Circuit at sunset" width="400"&gt;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&lt;!-- vision.html, under Our Mission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&lt;img src="images/pit-stop.jpg" alt="An F1 team practising a pit stop" width="400"&gt;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Your alt text can be different, as long as it describes the picture.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