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32"/>
        </w:rPr>
        <w:t>Design 1: Term 1, Week 6, Lesson 4</w:t>
      </w:r>
    </w:p>
    <w:p>
      <w:pPr>
        <w:spacing w:after="200" w:before="0"/>
      </w:pPr>
      <w:r>
        <w:rPr>
          <w:rFonts w:ascii="Times New Roman" w:hAnsi="Times New Roman" w:eastAsia="Times New Roman"/>
          <w:b w:val="0"/>
          <w:i/>
          <w:color w:val="555555"/>
          <w:sz w:val="20"/>
        </w:rPr>
        <w:t>Formative Assessment: F1 Website with Images</w:t>
      </w:r>
    </w:p>
    <w:p>
      <w:pPr>
        <w:spacing w:after="120" w:before="0"/>
      </w:pPr>
      <w:r>
        <w:rPr>
          <w:rFonts w:ascii="Times New Roman" w:hAnsi="Times New Roman" w:eastAsia="Times New Roman"/>
          <w:b/>
          <w:i w:val="0"/>
          <w:sz w:val="26"/>
        </w:rPr>
        <w:t>F1 Website, Example Code (Images)</w:t>
      </w:r>
    </w:p>
    <w:p>
      <w:pPr>
        <w:spacing w:after="280" w:before="0"/>
        <w:pBdr>
          <w:bottom w:val="single" w:color="000000" w:sz="4" w:space="4"/>
        </w:pBdr>
      </w:pPr>
      <w:r>
        <w:rPr>
          <w:rFonts w:ascii="Times New Roman" w:hAnsi="Times New Roman" w:eastAsia="Times New Roman"/>
          <w:b/>
          <w:i w:val="0"/>
          <w:sz w:val="22"/>
        </w:rPr>
        <w:t xml:space="preserve">Name: </w:t>
      </w:r>
      <w:r>
        <w:rPr>
          <w:rFonts w:ascii="Times New Roman" w:hAnsi="Times New Roman" w:eastAsia="Times New Roman"/>
          <w:b w:val="0"/>
          <w:i w:val="0"/>
          <w:sz w:val="22"/>
        </w:rPr>
        <w:t>_______________________________</w:t>
      </w:r>
      <w:r>
        <w:rPr>
          <w:rFonts w:ascii="Times New Roman" w:hAnsi="Times New Roman" w:eastAsia="Times New Roman"/>
          <w:b/>
          <w:i w:val="0"/>
          <w:sz w:val="22"/>
        </w:rPr>
        <w:t xml:space="preserve">     Date: </w:t>
      </w:r>
      <w:r>
        <w:rPr>
          <w:rFonts w:ascii="Times New Roman" w:hAnsi="Times New Roman" w:eastAsia="Times New Roman"/>
          <w:b w:val="0"/>
          <w:i w:val="0"/>
          <w:sz w:val="22"/>
        </w:rPr>
        <w:t>______________</w:t>
      </w:r>
    </w:p>
    <w:p>
      <w:pPr>
        <w:spacing w:after="60" w:before="0"/>
      </w:pPr>
      <w:r>
        <w:rPr>
          <w:rFonts w:ascii="Times New Roman" w:hAnsi="Times New Roman" w:eastAsia="Times New Roman"/>
          <w:b w:val="0"/>
          <w:i/>
          <w:color w:val="555555"/>
          <w:sz w:val="19"/>
        </w:rPr>
        <w:t>For students who are stuck: use this to check your own code, one line at a time.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2"/>
        </w:rPr>
        <w:t>Example: the complete Home page (index.html)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val="clear" w:color="auto" w:fill="0F172A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9"/>
              </w:rPr>
              <w:t>&lt;!DOCTYPE html&gt;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9"/>
              </w:rPr>
              <w:t>&lt;html&gt;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9"/>
              </w:rPr>
              <w:t>&lt;head&gt;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9"/>
              </w:rPr>
              <w:t xml:space="preserve">  &lt;title&gt;F1 World - Home&lt;/title&gt;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9"/>
              </w:rPr>
              <w:t>&lt;/head&gt;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9"/>
              </w:rPr>
              <w:t>&lt;body&gt;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9"/>
              </w:rPr>
              <w:t xml:space="preserve">  &lt;nav&gt;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9"/>
              </w:rPr>
              <w:t xml:space="preserve">    &lt;ul&gt;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9"/>
              </w:rPr>
              <w:t xml:space="preserve">      &lt;li&gt;&lt;a href="index.html"&gt;Home&lt;/a&gt;&lt;/li&gt;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9"/>
              </w:rPr>
              <w:t xml:space="preserve">      &lt;li&gt;&lt;a href="about.html"&gt;About Us&lt;/a&gt;&lt;/li&gt;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9"/>
              </w:rPr>
              <w:t xml:space="preserve">      &lt;li&gt;&lt;a href="contact.html"&gt;Contact Us&lt;/a&gt;&lt;/li&gt;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9"/>
              </w:rPr>
              <w:t xml:space="preserve">      &lt;li&gt;&lt;a href="vision.html"&gt;Vision and Mission&lt;/a&gt;&lt;/li&gt;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9"/>
              </w:rPr>
              <w:t xml:space="preserve">    &lt;/ul&gt;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9"/>
              </w:rPr>
              <w:t xml:space="preserve">  &lt;/nav&gt;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9"/>
              </w:rPr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9"/>
              </w:rPr>
              <w:t xml:space="preserve">  &lt;h1&gt;Welcome to F1 World&lt;/h1&gt;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9"/>
              </w:rPr>
              <w:t xml:space="preserve">  &lt;img src="images/f1-race-start.jpg" alt="F1 cars racing at the start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9"/>
              </w:rPr>
              <w:t xml:space="preserve">       of the Abu Dhabi Grand Prix" width="600"&gt;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9"/>
              </w:rPr>
              <w:t xml:space="preserve">  &lt;p&gt;Formula 1 is the fastest motor racing sport in the world.&lt;/p&gt;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9"/>
              </w:rPr>
              <w:t xml:space="preserve">  &lt;h2&gt;Why we love F1&lt;/h2&gt;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9"/>
              </w:rPr>
              <w:t xml:space="preserve">  &lt;ul&gt;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9"/>
              </w:rPr>
              <w:t xml:space="preserve">    &lt;li&gt;Very fast cars&lt;/li&gt;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9"/>
              </w:rPr>
              <w:t xml:space="preserve">    &lt;li&gt;Skilled drivers&lt;/li&gt;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9"/>
              </w:rPr>
              <w:t xml:space="preserve">    &lt;li&gt;Races in many countries&lt;/li&gt;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9"/>
              </w:rPr>
              <w:t xml:space="preserve">  &lt;/ul&gt;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9"/>
              </w:rPr>
              <w:t xml:space="preserve">  &lt;p&gt;The Abu Dhabi Grand Prix is held at Yas Marina Circuit.&lt;/p&gt;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9"/>
              </w:rPr>
              <w:t xml:space="preserve">  &lt;a href="https://www.formula1.com" target="_blank"&gt;Official F1 website&lt;/a&gt;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9"/>
              </w:rPr>
              <w:t>&lt;/body&gt;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9"/>
              </w:rPr>
              <w:t>&lt;/html&gt;</w:t>
            </w:r>
          </w:p>
        </w:tc>
      </w:tr>
    </w:tbl>
    <w:p>
      <w:pPr>
        <w:spacing w:after="8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2"/>
        </w:rPr>
        <w:t>Example: the image lines on the other pages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val="clear" w:color="auto" w:fill="0F172A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8"/>
              </w:rPr>
              <w:t>&lt;!-- about.html, next to the 1950 fact --&gt;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8"/>
              </w:rPr>
              <w:t>&lt;img src="images/alfa-romeo-1950.jpg" alt="A red 1950 Alfa Romeo 158 racing car" width="300"&gt;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8"/>
              </w:rPr>
              <w:t>&lt;!-- contact.html, under the location --&gt;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8"/>
              </w:rPr>
              <w:t>&lt;img src="images/yas-marina-circuit.jpg" alt="Yas Marina Circuit at sunset" width="400"&gt;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8"/>
              </w:rPr>
              <w:t>&lt;!-- vision.html, under Our Mission --&gt;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8"/>
              </w:rPr>
              <w:t>&lt;img src="images/pit-stop.jpg" alt="An F1 team practising a pit stop" width="400"&gt;</w:t>
            </w:r>
          </w:p>
        </w:tc>
      </w:tr>
    </w:tbl>
    <w:p>
      <w:pPr>
        <w:spacing w:after="8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i/>
          <w:sz w:val="20"/>
        </w:rPr>
        <w:t>Your alt text can be different, as long as it describes the picture.</w:t>
      </w:r>
    </w:p>
    <w:sectPr w:rsidR="00FC693F" w:rsidRPr="0006063C" w:rsidSect="00034616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