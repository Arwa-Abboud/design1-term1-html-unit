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1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Adding Images to the F1 Website: The &lt;img&gt; Tag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Images, Starter Sheet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1: Set up your images folder</w:t>
      </w:r>
    </w:p>
    <w:p>
      <w:pPr>
        <w:spacing w:after="50" w:before="0"/>
      </w:pPr>
      <w:r>
        <w:rPr>
          <w:rFonts w:ascii="Times New Roman" w:hAnsi="Times New Roman" w:eastAsia="Times New Roman"/>
          <w:b w:val="0"/>
          <w:i w:val="0"/>
          <w:sz w:val="21"/>
        </w:rPr>
        <w:t>Make a folder called images inside your F1 website folder and copy the F1 Image Pack pictures into 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F1 website/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index.html    about.html    contact.html    vision.html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images/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    f1-race-start.jpg   alfa-romeo-1950.jpg   pit-stop.jpg   ...the rest of the pack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2: The parts of an &lt;img&gt; tag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4"/>
        <w:gridCol w:w="7056"/>
      </w:tblGrid>
      <w:tr>
        <w:tc>
          <w:tcPr>
            <w:tcW w:type="dxa" w:w="23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Part</w:t>
            </w:r>
          </w:p>
        </w:tc>
        <w:tc>
          <w:tcPr>
            <w:tcW w:type="dxa" w:w="705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&lt;img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Starts the image tag. It has no closing tag.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src="..."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Where the image file is, e.g. images/f1-race-start.jpg</w:t>
            </w:r>
          </w:p>
        </w:tc>
      </w:tr>
      <w:tr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alt="..."</w:t>
            </w:r>
          </w:p>
        </w:tc>
        <w:tc>
          <w:tcPr>
            <w:tcW w:type="dxa" w:w="70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Words that describe the picture, for screen readers and if the image fails to load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Pattern to follow: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&lt;img src="images/f1-race-start.jpg" alt="...your description..."&gt;   Put it under the main heading.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Step 3: Add f1-race-start.jpg to the Home page, under the main heading.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The alt text I wrote: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Which alt text is useful? Tick one in each row.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6192"/>
        <w:gridCol w:w="1584"/>
        <w:gridCol w:w="1584"/>
      </w:tblGrid>
      <w:tr>
        <w:tc>
          <w:tcPr>
            <w:tcW w:type="dxa" w:w="61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Alt text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Useful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 useful</w:t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alt="image"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alt="F1 cars racing at the start of a Grand Prix"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alt="f1-race-start.jpg"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1"/>
        </w:rPr>
        <w:t xml:space="preserve">Check your work:   </w:t>
      </w:r>
      <w:r>
        <w:rPr>
          <w:rFonts w:ascii="Times New Roman" w:hAnsi="Times New Roman" w:eastAsia="Times New Roman"/>
          <w:b w:val="0"/>
          <w:i w:val="0"/>
          <w:sz w:val="21"/>
        </w:rPr>
        <w:t>☐  My images folder is inside my F1 website folder</w:t>
      </w:r>
    </w:p>
    <w:p>
      <w:pPr>
        <w:spacing w:after="20" w:before="0"/>
      </w:pPr>
      <w:r>
        <w:rPr>
          <w:rFonts w:ascii="Times New Roman" w:hAnsi="Times New Roman" w:eastAsia="Times New Roman"/>
          <w:b w:val="0"/>
          <w:i w:val="0"/>
          <w:sz w:val="21"/>
        </w:rPr>
        <w:t>☐  The race-start image shows on my Home page      ☐  My alt text describes the picture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