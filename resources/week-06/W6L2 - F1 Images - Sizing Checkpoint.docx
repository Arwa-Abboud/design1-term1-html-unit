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Times New Roman" w:hAnsi="Times New Roman" w:eastAsia="Times New Roman"/>
          <w:b/>
          <w:i w:val="0"/>
          <w:sz w:val="32"/>
        </w:rPr>
        <w:t>Design 1: Term 1, Week 6, Lesson 2</w:t>
      </w:r>
    </w:p>
    <w:p>
      <w:pPr>
        <w:spacing w:after="200" w:before="0"/>
      </w:pPr>
      <w:r>
        <w:rPr>
          <w:rFonts w:ascii="Times New Roman" w:hAnsi="Times New Roman" w:eastAsia="Times New Roman"/>
          <w:b w:val="0"/>
          <w:i/>
          <w:color w:val="555555"/>
          <w:sz w:val="20"/>
        </w:rPr>
        <w:t>Guided Practice: Sizing F1 Images</w:t>
      </w:r>
    </w:p>
    <w:p>
      <w:pPr>
        <w:spacing w:after="120" w:before="0"/>
      </w:pPr>
      <w:r>
        <w:rPr>
          <w:rFonts w:ascii="Times New Roman" w:hAnsi="Times New Roman" w:eastAsia="Times New Roman"/>
          <w:b/>
          <w:i w:val="0"/>
          <w:sz w:val="26"/>
        </w:rPr>
        <w:t>F1 Images, Sizing Checkpoint</w:t>
      </w:r>
    </w:p>
    <w:p>
      <w:pPr>
        <w:spacing w:after="280" w:before="0"/>
        <w:pBdr>
          <w:bottom w:val="single" w:color="000000" w:sz="4" w:space="4"/>
        </w:pBdr>
      </w:pPr>
      <w:r>
        <w:rPr>
          <w:rFonts w:ascii="Times New Roman" w:hAnsi="Times New Roman" w:eastAsia="Times New Roman"/>
          <w:b/>
          <w:i w:val="0"/>
          <w:sz w:val="22"/>
        </w:rPr>
        <w:t xml:space="preserve">Name: </w:t>
      </w:r>
      <w:r>
        <w:rPr>
          <w:rFonts w:ascii="Times New Roman" w:hAnsi="Times New Roman" w:eastAsia="Times New Roman"/>
          <w:b w:val="0"/>
          <w:i w:val="0"/>
          <w:sz w:val="22"/>
        </w:rPr>
        <w:t>_______________________________</w:t>
      </w:r>
      <w:r>
        <w:rPr>
          <w:rFonts w:ascii="Times New Roman" w:hAnsi="Times New Roman" w:eastAsia="Times New Roman"/>
          <w:b/>
          <w:i w:val="0"/>
          <w:sz w:val="22"/>
        </w:rPr>
        <w:t xml:space="preserve">     Date: </w:t>
      </w:r>
      <w:r>
        <w:rPr>
          <w:rFonts w:ascii="Times New Roman" w:hAnsi="Times New Roman" w:eastAsia="Times New Roman"/>
          <w:b w:val="0"/>
          <w:i w:val="0"/>
          <w:sz w:val="22"/>
        </w:rPr>
        <w:t>______________</w:t>
      </w:r>
    </w:p>
    <w:p>
      <w:pPr>
        <w:spacing w:after="80" w:before="0"/>
      </w:pPr>
      <w:r>
        <w:rPr>
          <w:rFonts w:ascii="Times New Roman" w:hAnsi="Times New Roman" w:eastAsia="Times New Roman"/>
          <w:b w:val="0"/>
          <w:i w:val="0"/>
          <w:sz w:val="22"/>
        </w:rPr>
        <w:t>Images straight from a camera are often far too big. The width attribute sets how wide the image is on the page, in pixels. Set only the width and the height adjusts to keep the picture's shape.</w:t>
      </w:r>
    </w:p>
    <w:p>
      <w:pPr>
        <w:spacing w:after="40" w:before="0"/>
      </w:pPr>
      <w:r>
        <w:rPr>
          <w:rFonts w:ascii="Times New Roman" w:hAnsi="Times New Roman" w:eastAsia="Times New Roman"/>
          <w:b w:val="0"/>
          <w:i w:val="0"/>
          <w:sz w:val="22"/>
        </w:rPr>
        <w:t>☐  Checkpoint 1: I added a width to the Home page image so it fits the page</w:t>
      </w:r>
    </w:p>
    <w:p>
      <w:pPr>
        <w:spacing w:after="160" w:before="0"/>
      </w:pPr>
      <w:r>
        <w:rPr>
          <w:rFonts w:ascii="Times New Roman" w:hAnsi="Times New Roman" w:eastAsia="Times New Roman"/>
          <w:b w:val="0"/>
          <w:i w:val="0"/>
          <w:sz w:val="22"/>
        </w:rPr>
        <w:t xml:space="preserve">The width I chose: </w:t>
      </w:r>
      <w:r>
        <w:rPr>
          <w:rFonts w:ascii="Times New Roman" w:hAnsi="Times New Roman" w:eastAsia="Times New Roman"/>
          <w:b w:val="0"/>
          <w:i w:val="0"/>
          <w:color w:val="777777"/>
          <w:sz w:val="22"/>
        </w:rPr>
        <w:t>____________</w:t>
      </w:r>
      <w:r>
        <w:t xml:space="preserve">   because ____________________________</w:t>
      </w:r>
    </w:p>
    <w:p>
      <w:pPr>
        <w:spacing w:after="40" w:before="0"/>
      </w:pPr>
      <w:r>
        <w:rPr>
          <w:rFonts w:ascii="Times New Roman" w:hAnsi="Times New Roman" w:eastAsia="Times New Roman"/>
          <w:b w:val="0"/>
          <w:i w:val="0"/>
          <w:sz w:val="22"/>
        </w:rPr>
        <w:t>☐  Checkpoint 2: I added alfa-romeo-1950.jpg to About Us, next to the fact about the first F1 race</w:t>
      </w:r>
    </w:p>
    <w:p>
      <w:pPr>
        <w:spacing w:after="100" w:before="0"/>
      </w:pPr>
      <w:r>
        <w:rPr>
          <w:rFonts w:ascii="Times New Roman" w:hAnsi="Times New Roman" w:eastAsia="Times New Roman"/>
          <w:b w:val="0"/>
          <w:i w:val="0"/>
          <w:sz w:val="22"/>
        </w:rPr>
        <w:t>☐  Checkpoint 3: the About Us image has my own alt text and a width</w:t>
      </w:r>
    </w:p>
    <w:p>
      <w:pPr>
        <w:spacing w:after="40" w:before="0"/>
      </w:pPr>
      <w:r>
        <w:rPr>
          <w:rFonts w:ascii="Times New Roman" w:hAnsi="Times New Roman" w:eastAsia="Times New Roman"/>
          <w:b/>
          <w:i w:val="0"/>
          <w:sz w:val="22"/>
        </w:rPr>
        <w:t>Image not showing? Check these first:</w:t>
      </w:r>
    </w:p>
    <w:tbl>
      <w:tblPr>
        <w:tblW w:type="auto" w:w="0"/>
        <w:jc w:val="center"/>
        <w:tblLayout w:type="fixed"/>
        <w:tblLook w:firstColumn="1" w:firstRow="1" w:lastColumn="0" w:lastRow="0" w:noHBand="0" w:noVBand="1" w:val="04A0"/>
        <w:tblBorders>
          <w:top w:val="single" w:color="999999" w:sz="4"/>
          <w:left w:val="single" w:color="999999" w:sz="4"/>
          <w:bottom w:val="single" w:color="999999" w:sz="4"/>
          <w:right w:val="single" w:color="999999" w:sz="4"/>
          <w:insideH w:val="single" w:color="999999" w:sz="4"/>
          <w:insideV w:val="single" w:color="999999" w:sz="4"/>
        </w:tblBorders>
      </w:tblPr>
      <w:tblGrid>
        <w:gridCol w:w="2736"/>
        <w:gridCol w:w="6623"/>
      </w:tblGrid>
      <w:tr>
        <w:tc>
          <w:tcPr>
            <w:tcW w:type="dxa" w:w="2736"/>
            <w:shd w:val="clear" w:color="auto" w:fill="E7EEF5"/>
            <w:tcMar>
              <w:top w:w="60" w:type="dxa"/>
              <w:left w:w="100" w:type="dxa"/>
              <w:bottom w:w="60" w:type="dxa"/>
              <w:right w:w="100" w:type="dxa"/>
            </w:tcMar>
          </w:tcPr>
          <w:p>
            <w:r>
              <w:rPr>
                <w:rFonts w:ascii="Times New Roman" w:hAnsi="Times New Roman" w:eastAsia="Times New Roman"/>
                <w:b/>
                <w:i w:val="0"/>
                <w:sz w:val="20"/>
              </w:rPr>
              <w:t>What you see</w:t>
            </w:r>
          </w:p>
        </w:tc>
        <w:tc>
          <w:tcPr>
            <w:tcW w:type="dxa" w:w="6624"/>
            <w:shd w:val="clear" w:color="auto" w:fill="E7EEF5"/>
            <w:tcMar>
              <w:top w:w="60" w:type="dxa"/>
              <w:left w:w="100" w:type="dxa"/>
              <w:bottom w:w="60" w:type="dxa"/>
              <w:right w:w="100" w:type="dxa"/>
            </w:tcMar>
          </w:tcPr>
          <w:p>
            <w:r>
              <w:rPr>
                <w:rFonts w:ascii="Times New Roman" w:hAnsi="Times New Roman" w:eastAsia="Times New Roman"/>
                <w:b/>
                <w:i w:val="0"/>
                <w:sz w:val="20"/>
              </w:rPr>
              <w:t>What to check</w:t>
            </w:r>
          </w:p>
        </w:tc>
      </w:tr>
      <w:tr>
        <w:tc>
          <w:tcPr>
            <w:tcW w:type="dxa" w:w="2736"/>
            <w:tcMar>
              <w:top w:w="60" w:type="dxa"/>
              <w:left w:w="100" w:type="dxa"/>
              <w:bottom w:w="60" w:type="dxa"/>
              <w:right w:w="100" w:type="dxa"/>
            </w:tcMar>
          </w:tcPr>
          <w:p>
            <w:r>
              <w:rPr>
                <w:rFonts w:ascii="Times New Roman" w:hAnsi="Times New Roman" w:eastAsia="Times New Roman"/>
                <w:b w:val="0"/>
                <w:i w:val="0"/>
                <w:sz w:val="20"/>
              </w:rPr>
              <w:t>A broken image icon</w:t>
            </w:r>
          </w:p>
        </w:tc>
        <w:tc>
          <w:tcPr>
            <w:tcW w:type="dxa" w:w="6624"/>
            <w:tcMar>
              <w:top w:w="60" w:type="dxa"/>
              <w:left w:w="100" w:type="dxa"/>
              <w:bottom w:w="60" w:type="dxa"/>
              <w:right w:w="100" w:type="dxa"/>
            </w:tcMar>
          </w:tcPr>
          <w:p>
            <w:r>
              <w:rPr>
                <w:rFonts w:ascii="Times New Roman" w:hAnsi="Times New Roman" w:eastAsia="Times New Roman"/>
                <w:b w:val="0"/>
                <w:i w:val="0"/>
                <w:sz w:val="20"/>
              </w:rPr>
              <w:t>Is the folder called images? Is the file name spelled exactly right, including .jpg?</w:t>
            </w:r>
          </w:p>
        </w:tc>
      </w:tr>
      <w:tr>
        <w:tc>
          <w:tcPr>
            <w:tcW w:type="dxa" w:w="2736"/>
            <w:tcMar>
              <w:top w:w="60" w:type="dxa"/>
              <w:left w:w="100" w:type="dxa"/>
              <w:bottom w:w="60" w:type="dxa"/>
              <w:right w:w="100" w:type="dxa"/>
            </w:tcMar>
          </w:tcPr>
          <w:p>
            <w:r>
              <w:rPr>
                <w:rFonts w:ascii="Times New Roman" w:hAnsi="Times New Roman" w:eastAsia="Times New Roman"/>
                <w:b w:val="0"/>
                <w:i w:val="0"/>
                <w:sz w:val="20"/>
              </w:rPr>
              <w:t>A giant image</w:t>
            </w:r>
          </w:p>
        </w:tc>
        <w:tc>
          <w:tcPr>
            <w:tcW w:type="dxa" w:w="6624"/>
            <w:tcMar>
              <w:top w:w="60" w:type="dxa"/>
              <w:left w:w="100" w:type="dxa"/>
              <w:bottom w:w="60" w:type="dxa"/>
              <w:right w:w="100" w:type="dxa"/>
            </w:tcMar>
          </w:tcPr>
          <w:p>
            <w:r>
              <w:rPr>
                <w:rFonts w:ascii="Times New Roman" w:hAnsi="Times New Roman" w:eastAsia="Times New Roman"/>
                <w:b w:val="0"/>
                <w:i w:val="0"/>
                <w:sz w:val="20"/>
              </w:rPr>
              <w:t>Did you add width="..." inside the &lt;img&gt; tag?</w:t>
            </w:r>
          </w:p>
        </w:tc>
      </w:tr>
      <w:tr>
        <w:tc>
          <w:tcPr>
            <w:tcW w:type="dxa" w:w="2736"/>
            <w:tcMar>
              <w:top w:w="60" w:type="dxa"/>
              <w:left w:w="100" w:type="dxa"/>
              <w:bottom w:w="60" w:type="dxa"/>
              <w:right w:w="100" w:type="dxa"/>
            </w:tcMar>
          </w:tcPr>
          <w:p>
            <w:r>
              <w:rPr>
                <w:rFonts w:ascii="Times New Roman" w:hAnsi="Times New Roman" w:eastAsia="Times New Roman"/>
                <w:b w:val="0"/>
                <w:i w:val="0"/>
                <w:sz w:val="20"/>
              </w:rPr>
              <w:t>Only the alt text shows</w:t>
            </w:r>
          </w:p>
        </w:tc>
        <w:tc>
          <w:tcPr>
            <w:tcW w:type="dxa" w:w="6624"/>
            <w:tcMar>
              <w:top w:w="60" w:type="dxa"/>
              <w:left w:w="100" w:type="dxa"/>
              <w:bottom w:w="60" w:type="dxa"/>
              <w:right w:w="100" w:type="dxa"/>
            </w:tcMar>
          </w:tcPr>
          <w:p>
            <w:r>
              <w:rPr>
                <w:rFonts w:ascii="Times New Roman" w:hAnsi="Times New Roman" w:eastAsia="Times New Roman"/>
                <w:b w:val="0"/>
                <w:i w:val="0"/>
                <w:sz w:val="20"/>
              </w:rPr>
              <w:t>The src path is wrong: the browser cannot find the file.</w:t>
            </w:r>
          </w:p>
        </w:tc>
      </w:tr>
    </w:tbl>
    <w:p>
      <w:pPr>
        <w:spacing w:after="160" w:before="0"/>
      </w:pPr>
      <w:r>
        <w:rPr>
          <w:rFonts w:ascii="Times New Roman" w:hAnsi="Times New Roman" w:eastAsia="Times New Roman"/>
          <w:b w:val="0"/>
          <w:i w:val="0"/>
          <w:sz w:val="8"/>
        </w:rPr>
      </w:r>
    </w:p>
    <w:p>
      <w:pPr>
        <w:spacing w:after="40" w:before="0"/>
      </w:pPr>
      <w:r>
        <w:rPr>
          <w:rFonts w:ascii="Times New Roman" w:hAnsi="Times New Roman" w:eastAsia="Times New Roman"/>
          <w:b/>
          <w:i w:val="0"/>
          <w:sz w:val="22"/>
        </w:rPr>
        <w:t>Partner check: open your partner's Home and About Us pages.</w:t>
      </w:r>
    </w:p>
    <w:p>
      <w:pPr>
        <w:spacing w:after="40" w:before="0"/>
      </w:pPr>
      <w:r>
        <w:rPr>
          <w:rFonts w:ascii="Times New Roman" w:hAnsi="Times New Roman" w:eastAsia="Times New Roman"/>
          <w:b w:val="0"/>
          <w:i w:val="0"/>
          <w:sz w:val="22"/>
        </w:rPr>
        <w:t>☐  Both images show and are a sensible size</w:t>
      </w:r>
    </w:p>
    <w:p>
      <w:pPr>
        <w:spacing w:after="80" w:before="0"/>
      </w:pPr>
      <w:r>
        <w:rPr>
          <w:rFonts w:ascii="Times New Roman" w:hAnsi="Times New Roman" w:eastAsia="Times New Roman"/>
          <w:b w:val="0"/>
          <w:i w:val="0"/>
          <w:sz w:val="22"/>
        </w:rPr>
        <w:t>☐  Both images have alt text that describes the picture</w:t>
      </w:r>
    </w:p>
    <w:sectPr w:rsidR="00FC693F" w:rsidRPr="0006063C" w:rsidSect="00034616">
      <w:pgSz w:w="12240" w:h="15840"/>
      <w:pgMar w:top="936" w:right="1440" w:bottom="93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