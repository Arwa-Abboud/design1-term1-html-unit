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6,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Images on Every Page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Images, Image Guide (Support)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C0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By the end of today, every page of your F1 website has a picture. Use this guide, write the code yourself, and write your own alt text for every image.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B7C9D6" w:sz="6"/>
          <w:left w:val="single" w:color="B7C9D6" w:sz="6"/>
          <w:bottom w:val="single" w:color="B7C9D6" w:sz="6"/>
          <w:right w:val="single" w:color="B7C9D6" w:sz="6"/>
          <w:insideH w:val="single" w:color="B7C9D6" w:sz="6"/>
          <w:insideV w:val="single" w:color="B7C9D6" w:sz="6"/>
        </w:tblBorders>
      </w:tblPr>
      <w:tblGrid>
        <w:gridCol w:w="1944"/>
        <w:gridCol w:w="1655"/>
        <w:gridCol w:w="2520"/>
        <w:gridCol w:w="3240"/>
      </w:tblGrid>
      <w:tr>
        <w:tc>
          <w:tcPr>
            <w:tcW w:type="dxa" w:w="1944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Page</w:t>
            </w:r>
          </w:p>
        </w:tc>
        <w:tc>
          <w:tcPr>
            <w:tcW w:type="dxa" w:w="1656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File</w:t>
            </w:r>
          </w:p>
        </w:tc>
        <w:tc>
          <w:tcPr>
            <w:tcW w:type="dxa" w:w="2520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Image</w:t>
            </w:r>
          </w:p>
        </w:tc>
        <w:tc>
          <w:tcPr>
            <w:tcW w:type="dxa" w:w="3240"/>
            <w:shd w:val="clear" w:color="auto" w:fill="E8F1F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Where on the page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Home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index.html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f1-race-start.jpg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the main heading (done in Lesson 1)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About Us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about.html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alfa-romeo-1950.jpg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Next to the fact about the first F1 race (done in Lesson 2)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Contact Us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contact.html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yas-marina-circuit.jpg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the Location line (Dubai, UAE)</w:t>
            </w:r>
          </w:p>
        </w:tc>
      </w:tr>
      <w:tr>
        <w:tc>
          <w:tcPr>
            <w:tcW w:type="dxa" w:w="194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Vision and Mission</w:t>
            </w:r>
          </w:p>
        </w:tc>
        <w:tc>
          <w:tcPr>
            <w:tcW w:type="dxa" w:w="1656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vision.html</w:t>
            </w:r>
          </w:p>
        </w:tc>
        <w:tc>
          <w:tcPr>
            <w:tcW w:type="dxa" w:w="252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onsolas" w:hAnsi="Consolas" w:eastAsia="Consolas"/>
                <w:b w:val="0"/>
                <w:i w:val="0"/>
                <w:sz w:val="19"/>
              </w:rPr>
              <w:t>pit-stop.jpg</w:t>
            </w:r>
          </w:p>
        </w:tc>
        <w:tc>
          <w:tcPr>
            <w:tcW w:type="dxa" w:w="324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Under 'Our Mission'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8E8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 xml:space="preserve">Pattern to follow: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Each image: &lt;img src="images/FILE-NAME.jpg" alt="what the picture shows" width="300"&gt;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Alt text I wrote: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Contact Us (yas-marina-circuit.jpg):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Vision and Mission (pit-stop.jpg):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__________________________________________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Optional extra images (only if they fit the page):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About Us: f1-helmets.jpg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Vision and Mission: wind-tunnel-model.jpg  (next to 'Show the science in F1')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page of my F1 website has at least one image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image is in the images folder, shows in the browser, and has alt text and a width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