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6, Lesson 3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Independent Application: Visual Storytelling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Visual Storytelling, Planning Sheet (Extension)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1F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0070C0"/>
                <w:sz w:val="19"/>
              </w:rPr>
              <w:t>EXTENSION VERSION - full activity plus an independent challenge section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>Find 1-2 more spots on your site where an image would genuinely help explain something, not just decorate the page.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color w:val="555555"/>
                <w:sz w:val="20"/>
              </w:rPr>
              <w:t>Where will your new image go, and what does it add?</w:t>
            </w:r>
          </w:p>
          <w:p>
            <w:pPr>
              <w:spacing w:after="0" w:before="300"/>
              <w:pBdr>
                <w:bottom w:val="single" w:color="D9D9D9" w:sz="4" w:space="1"/>
              </w:pBdr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0" w:before="0" w:line="40" w:lineRule="exact"/>
            </w:pPr>
            <w:r>
              <w:rPr>
                <w:rFonts w:ascii="Times New Roman" w:hAnsi="Times New Roman" w:eastAsia="Times New Roman"/>
                <w:b w:val="0"/>
                <w:i w:val="0"/>
                <w:sz w:val="4"/>
              </w:rPr>
            </w:r>
          </w:p>
          <w:p>
            <w:pPr>
              <w:spacing w:after="0" w:before="260"/>
              <w:pBdr>
                <w:bottom w:val="single" w:color="D9D9D9" w:sz="4" w:space="1"/>
              </w:pBdr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color w:val="555555"/>
                <w:sz w:val="20"/>
              </w:rPr>
              <w:t>Your alt text for this image:</w:t>
            </w:r>
          </w:p>
          <w:p>
            <w:pPr>
              <w:spacing w:after="0" w:before="300"/>
              <w:pBdr>
                <w:bottom w:val="single" w:color="D9D9D9" w:sz="4" w:space="1"/>
              </w:pBdr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>Stretch: wrapping an image inside a link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shd w:val="clear" w:color="auto" w:fill="0F172A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4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>&lt;a href="about.html"&gt;</w:t>
            </w:r>
          </w:p>
          <w:p>
            <w:pPr>
              <w:spacing w:after="4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 xml:space="preserve">  &lt;img src="images/thumbnail.jpg" alt="Click to visit my About page" width="150"&gt;</w:t>
            </w:r>
          </w:p>
          <w:p>
            <w:pPr>
              <w:spacing w:after="4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20"/>
              </w:rPr>
              <w:t>&lt;/a&gt;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>Final check: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New image lives inside the images/ folder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Alt text describes the picture, not just the filename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Image is clearly connected to the text near it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Attempted the stretch: image wrapped in a link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color w:val="555555"/>
                <w:sz w:val="20"/>
              </w:rPr>
              <w:t>Where does clicking your linked image take the visitor, and why does that make sense?</w:t>
            </w:r>
          </w:p>
          <w:p>
            <w:pPr>
              <w:spacing w:after="0" w:before="300"/>
              <w:pBdr>
                <w:bottom w:val="single" w:color="D9D9D9" w:sz="4" w:space="1"/>
              </w:pBdr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spacing w:after="0" w:before="0" w:line="20" w:lineRule="exact"/>
      </w:pPr>
      <w:r>
        <w:rPr>
          <w:rFonts w:ascii="Times New Roman" w:hAnsi="Times New Roman" w:eastAsia="Times New Roman"/>
          <w:b w:val="0"/>
          <w:i w:val="0"/>
          <w:sz w:val="2"/>
        </w:rPr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