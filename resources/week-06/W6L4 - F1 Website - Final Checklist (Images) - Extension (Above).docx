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32"/>
        </w:rPr>
        <w:t>Design 1: Term 1, Week 6, Lesson 4</w:t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Formative Assessment: F1 Website with Images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6"/>
        </w:rPr>
        <w:t>F1 Website, Final Checklist (Images) (Extension)</w:t>
      </w:r>
    </w:p>
    <w:p>
      <w:pPr>
        <w:spacing w:after="280" w:before="0"/>
        <w:pBdr>
          <w:bottom w:val="single" w:color="000000" w:sz="4" w:space="4"/>
        </w:pBdr>
      </w:pPr>
      <w:r>
        <w:rPr>
          <w:rFonts w:ascii="Times New Roman" w:hAnsi="Times New Roman" w:eastAsia="Times New Roman"/>
          <w:b/>
          <w:i w:val="0"/>
          <w:sz w:val="22"/>
        </w:rPr>
        <w:t xml:space="preserve">Name: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_______________________________</w:t>
      </w:r>
      <w:r>
        <w:rPr>
          <w:rFonts w:ascii="Times New Roman" w:hAnsi="Times New Roman" w:eastAsia="Times New Roman"/>
          <w:b/>
          <w:i w:val="0"/>
          <w:sz w:val="22"/>
        </w:rPr>
        <w:t xml:space="preserve">     Date: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1F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Times New Roman" w:hAnsi="Times New Roman" w:eastAsia="Times New Roman"/>
                <w:b w:val="0"/>
                <w:i/>
                <w:color w:val="0070C0"/>
                <w:sz w:val="19"/>
              </w:rPr>
              <w:t>EXTENSION VERSION - full activity plus an independent challenge section</w:t>
            </w:r>
          </w:p>
        </w:tc>
      </w:tr>
    </w:tbl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60" w:before="0"/>
      </w:pPr>
      <w:r>
        <w:rPr>
          <w:rFonts w:ascii="Times New Roman" w:hAnsi="Times New Roman" w:eastAsia="Times New Roman"/>
          <w:b w:val="0"/>
          <w:i/>
          <w:color w:val="555555"/>
          <w:sz w:val="19"/>
        </w:rPr>
        <w:t>Formative: Hyperlinks, Images &amp; Tables Activities (10 pts): links and navigation 4, images 3, appearance 3. Finish any missing images, then go through every check below.</w:t>
      </w:r>
    </w:p>
    <w:p>
      <w:pPr>
        <w:spacing w:after="30" w:before="0"/>
      </w:pPr>
      <w:r>
        <w:rPr>
          <w:rFonts w:ascii="Times New Roman" w:hAnsi="Times New Roman" w:eastAsia="Times New Roman"/>
          <w:b/>
          <w:i w:val="0"/>
          <w:sz w:val="22"/>
        </w:rPr>
        <w:t>1. Links and navigation (from Week 5)</w:t>
      </w:r>
    </w:p>
    <w:p>
      <w:pPr>
        <w:spacing w:after="3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The same menu is at the top of all 4 pages and every menu link opens the right page</w:t>
      </w:r>
    </w:p>
    <w:p>
      <w:pPr>
        <w:spacing w:after="7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The formula1.com link on Home opens in a new tab</w:t>
      </w:r>
    </w:p>
    <w:p>
      <w:pPr>
        <w:spacing w:after="30" w:before="0"/>
      </w:pPr>
      <w:r>
        <w:rPr>
          <w:rFonts w:ascii="Times New Roman" w:hAnsi="Times New Roman" w:eastAsia="Times New Roman"/>
          <w:b/>
          <w:i w:val="0"/>
          <w:sz w:val="22"/>
        </w:rPr>
        <w:t>2. Images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448"/>
        <w:gridCol w:w="1728"/>
        <w:gridCol w:w="3311"/>
        <w:gridCol w:w="1872"/>
      </w:tblGrid>
      <w:tr>
        <w:tc>
          <w:tcPr>
            <w:tcW w:type="dxa" w:w="2448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Page</w:t>
            </w:r>
          </w:p>
        </w:tc>
        <w:tc>
          <w:tcPr>
            <w:tcW w:type="dxa" w:w="1728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Image shows</w:t>
            </w:r>
          </w:p>
        </w:tc>
        <w:tc>
          <w:tcPr>
            <w:tcW w:type="dxa" w:w="3312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Has alt text that describes it</w:t>
            </w:r>
          </w:p>
        </w:tc>
        <w:tc>
          <w:tcPr>
            <w:tcW w:type="dxa" w:w="1872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Sensible width</w:t>
            </w:r>
          </w:p>
        </w:tc>
      </w:tr>
      <w:tr>
        <w:tc>
          <w:tcPr>
            <w:tcW w:type="dxa" w:w="244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Home</w:t>
            </w:r>
          </w:p>
        </w:tc>
        <w:tc>
          <w:tcPr>
            <w:tcW w:type="dxa" w:w="17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331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87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244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About Us</w:t>
            </w:r>
          </w:p>
        </w:tc>
        <w:tc>
          <w:tcPr>
            <w:tcW w:type="dxa" w:w="17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331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87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244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Contact Us</w:t>
            </w:r>
          </w:p>
        </w:tc>
        <w:tc>
          <w:tcPr>
            <w:tcW w:type="dxa" w:w="17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331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87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244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Vision and Mission</w:t>
            </w:r>
          </w:p>
        </w:tc>
        <w:tc>
          <w:tcPr>
            <w:tcW w:type="dxa" w:w="17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331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87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</w:tbl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7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All my pictures are inside the images folder</w:t>
      </w:r>
    </w:p>
    <w:p>
      <w:pPr>
        <w:spacing w:after="30" w:before="0"/>
      </w:pPr>
      <w:r>
        <w:rPr>
          <w:rFonts w:ascii="Times New Roman" w:hAnsi="Times New Roman" w:eastAsia="Times New Roman"/>
          <w:b/>
          <w:i w:val="0"/>
          <w:sz w:val="22"/>
        </w:rPr>
        <w:t>3. Appearance</w:t>
      </w:r>
    </w:p>
    <w:p>
      <w:pPr>
        <w:spacing w:after="3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Each image sits next to the text it belongs with</w:t>
      </w:r>
    </w:p>
    <w:p>
      <w:pPr>
        <w:spacing w:after="7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No image is so big that I have to scroll sideways, and nothing looks broken</w:t>
      </w:r>
    </w:p>
    <w:p>
      <w:pPr>
        <w:spacing w:after="30" w:before="0"/>
      </w:pPr>
      <w:r>
        <w:rPr>
          <w:rFonts w:ascii="Times New Roman" w:hAnsi="Times New Roman" w:eastAsia="Times New Roman"/>
          <w:b/>
          <w:i w:val="0"/>
          <w:sz w:val="22"/>
        </w:rPr>
        <w:t>4. Success criteria</w:t>
      </w:r>
    </w:p>
    <w:p>
      <w:pPr>
        <w:spacing w:after="3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I insert images successfully.</w:t>
      </w:r>
    </w:p>
    <w:p>
      <w:pPr>
        <w:spacing w:after="3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I apply image attributes correctly.</w:t>
      </w:r>
    </w:p>
    <w:p>
      <w:pPr>
        <w:spacing w:after="7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I improve my webpage's appearance.</w:t>
      </w:r>
    </w:p>
    <w:p>
      <w:pPr>
        <w:spacing w:after="30" w:before="0"/>
      </w:pPr>
      <w:r>
        <w:rPr>
          <w:rFonts w:ascii="Times New Roman" w:hAnsi="Times New Roman" w:eastAsia="Times New Roman"/>
          <w:b/>
          <w:i w:val="0"/>
          <w:sz w:val="22"/>
        </w:rPr>
        <w:t>Extension - go deeper:</w:t>
      </w:r>
    </w:p>
    <w:p>
      <w:pPr>
        <w:spacing w:after="6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One image on my site is also a link (an &lt;img&gt; inside an &lt;a&gt;) and it works</w:t>
      </w:r>
    </w:p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Peer test: partner's name and anything that didn't work: </w:t>
      </w:r>
      <w:r>
        <w:rPr>
          <w:rFonts w:ascii="Times New Roman" w:hAnsi="Times New Roman" w:eastAsia="Times New Roman"/>
          <w:b w:val="0"/>
          <w:i w:val="0"/>
          <w:color w:val="777777"/>
          <w:sz w:val="22"/>
        </w:rPr>
        <w:t>________________________</w:t>
      </w:r>
    </w:p>
    <w:sectPr w:rsidR="00FC693F" w:rsidRPr="0006063C" w:rsidSect="00034616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