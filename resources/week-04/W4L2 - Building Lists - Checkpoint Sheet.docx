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Design 1: Term 1, Week 4, Lesson 2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Guided Practice: Building Lists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Building Lists, Checkpoint Sheet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A nested list is a list placed inside a list item of another list - used to show sub-groups within a bigger category.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Checkpoint 1: built an unordered list with 3+ items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Checkpoint 2: built an ordered list with 3+ items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Checkpoint 3 (stretch): attempted a nested list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Target example (nested list):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&lt;ul&gt;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&lt;li&gt;Web Design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  &lt;ul&gt;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    &lt;li&gt;HTML&lt;/li&gt;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    &lt;li&gt;CSS (coming later)&lt;/li&gt;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  &lt;/ul&gt;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&lt;li&gt;Programming&lt;/li&gt;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&lt;/ul&gt;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Partner check - swap screens with a partner and review their file: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Both lists render correctly, with no errors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Every &lt;li&gt; is properly closed and inside the right &lt;ul&gt;/&lt;ol&gt;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☐  Nested list (if attempted) is structured correctly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