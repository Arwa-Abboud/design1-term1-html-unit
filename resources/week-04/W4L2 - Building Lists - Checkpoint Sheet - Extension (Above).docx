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Guided Practice: Building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Building Lists, Checkpoint Sheet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A nested list is a list placed inside a list item of another list - used to show sub-groups within a bigger category.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1: built an unordered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2: built an 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3: attempted a nested list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Target example (nested list):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&lt;li&gt;Web Design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  &lt;li&gt;HTML&lt;/li&gt;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  &lt;li&gt;CSS (coming later)&lt;/li&gt;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&lt;/ul&gt;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&lt;li&gt;Programming&lt;/li&gt;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Partner check - swap screens with a partner and review their file: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Both lists render correctly, with no errors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Every &lt;li&gt; is properly closed and inside the right &lt;ul&gt;/&lt;ol&gt;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Nested list (if attempted) is structured correctly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Extension - go deeper: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Built a nested list with 2+ levels of depth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Explain in 1 sentence when this much nesting would actually be useful on a real website: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