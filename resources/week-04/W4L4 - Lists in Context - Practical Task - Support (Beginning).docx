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b/>
          <w:i w:val="0"/>
          <w:sz w:val="32"/>
        </w:rPr>
        <w:t>Design 1: Term 1, Week 4, Lesson 4</w:t>
      </w:r>
    </w:p>
    <w:p>
      <w:pPr>
        <w:spacing w:after="200"/>
      </w:pPr>
      <w:r>
        <w:rPr>
          <w:rFonts w:ascii="Times New Roman" w:hAnsi="Times New Roman"/>
          <w:b w:val="0"/>
          <w:i/>
          <w:color w:val="555555"/>
          <w:sz w:val="20"/>
        </w:rPr>
        <w:t>Review &amp; Practical Task: Lists in Context</w:t>
      </w:r>
    </w:p>
    <w:p>
      <w:pPr>
        <w:spacing w:after="120"/>
      </w:pPr>
      <w:r>
        <w:rPr>
          <w:rFonts w:ascii="Times New Roman" w:hAnsi="Times New Roman"/>
          <w:b/>
          <w:i w:val="0"/>
          <w:sz w:val="26"/>
        </w:rPr>
        <w:t>Lists in Context, Practical Task (Support)</w:t>
      </w:r>
    </w:p>
    <w:p>
      <w:pPr>
        <w:spacing w:after="280"/>
        <w:pBdr>
          <w:bottom w:val="single" w:color="000000" w:sz="4" w:space="4"/>
        </w:pBdr>
      </w:pPr>
      <w:r>
        <w:rPr>
          <w:rFonts w:ascii="Times New Roman" w:hAnsi="Times New Roman"/>
          <w:b/>
          <w:sz w:val="22"/>
        </w:rPr>
        <w:t xml:space="preserve">Name: </w:t>
      </w:r>
      <w:r>
        <w:rPr>
          <w:rFonts w:ascii="Times New Roman" w:hAnsi="Times New Roman"/>
          <w:b w:val="0"/>
          <w:sz w:val="22"/>
        </w:rPr>
        <w:t>_______________________________</w:t>
      </w:r>
      <w:r>
        <w:rPr>
          <w:rFonts w:ascii="Times New Roman" w:hAnsi="Times New Roman"/>
          <w:b/>
          <w:sz w:val="22"/>
        </w:rPr>
        <w:t xml:space="preserve">     Date: </w:t>
      </w:r>
      <w:r>
        <w:rPr>
          <w:rFonts w:ascii="Times New Roman" w:hAnsi="Times New Roman"/>
          <w:b w:val="0"/>
          <w:sz w:val="22"/>
        </w:rPr>
        <w:t>______________</w:t>
      </w:r>
    </w:p>
    <w:tbl>
      <w:tblPr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FDECE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/>
                <w:i/>
                <w:color w:val="EE0000"/>
                <w:sz w:val="19"/>
              </w:rPr>
              <w:t>SUPPORT VERSION - full activity with extra scaffolding built in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Times New Roman" w:hAnsi="Times New Roman"/>
          <w:b w:val="0"/>
          <w:i/>
          <w:color w:val="555555"/>
          <w:sz w:val="20"/>
        </w:rPr>
        <w:t>This is the official Week 4 formative check (observation + practical task).</w:t>
      </w:r>
    </w:p>
    <w:tbl>
      <w:tblPr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FDECE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sz w:val="21"/>
              </w:rPr>
              <w:t xml:space="preserve">Hint bank: </w:t>
            </w:r>
            <w:r>
              <w:rPr>
                <w:rFonts w:ascii="Times New Roman" w:hAnsi="Times New Roman"/>
                <w:sz w:val="21"/>
              </w:rPr>
              <w:t>Steps in order = &lt;ol&gt; (ordered)   |   A collection where order doesn't matter = &lt;ul&gt; (unordered)   |   Every &lt;li&gt; needs a closing &lt;/li&gt;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Worked example to copy the pattern from: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>&lt;h2&gt;How to Make Karak Tea&lt;/h2&gt;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>&lt;ol&gt;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&lt;li&gt;Boil water with tea leaves&lt;/li&gt;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&lt;li&gt;Add milk and sugar&lt;/li&gt;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&lt;li&gt;Simmer for a few minutes&lt;/li&gt;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>&lt;/ol&gt;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Part A: Steps to Prepare Arabic Coffee (Gahwa)</w:t>
      </w:r>
    </w:p>
    <w:p>
      <w:pPr>
        <w:spacing w:after="120"/>
      </w:pPr>
      <w:r>
        <w:rPr>
          <w:rFonts w:ascii="Times New Roman" w:hAnsi="Times New Roman"/>
          <w:b w:val="0"/>
          <w:i/>
          <w:color w:val="4A4A4A"/>
          <w:sz w:val="21"/>
        </w:rPr>
        <w:t>Roast the coffee beans. Grind the beans. Boil the water. Add the coffee and cardamom. Let it settle. Pour into small cups.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1"/>
        </w:rPr>
        <w:t>Which list type fits this content? Write the HTML code below: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left w:w="180" w:type="dxa"/>
              <w:bottom w:w="100" w:type="dxa"/>
              <w:right w:w="180" w:type="dxa"/>
            </w:tcMar>
          </w:tcPr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Part B (if time allows): Traditional Emirati Foods</w:t>
      </w:r>
    </w:p>
    <w:p>
      <w:pPr>
        <w:spacing w:after="120"/>
      </w:pPr>
      <w:r>
        <w:rPr>
          <w:rFonts w:ascii="Times New Roman" w:hAnsi="Times New Roman"/>
          <w:b w:val="0"/>
          <w:i/>
          <w:color w:val="4A4A4A"/>
          <w:sz w:val="21"/>
        </w:rPr>
        <w:t>Machboos, Harees, Luqaimat, Balaleet.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left w:w="180" w:type="dxa"/>
              <w:bottom w:w="100" w:type="dxa"/>
              <w:right w:w="180" w:type="dxa"/>
            </w:tcMar>
          </w:tcPr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Self-check before you submit: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☐  I create lists correctly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☐  I select appropriate list types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☐  I present information clearly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8"/>
        </w:rPr>
      </w:r>
    </w:p>
    <w:p>
      <w:pPr>
        <w:spacing w:after="0"/>
      </w:pPr>
      <w:r>
        <w:rPr>
          <w:rFonts w:ascii="Times New Roman" w:hAnsi="Times New Roman"/>
          <w:b/>
          <w:i w:val="0"/>
          <w:sz w:val="22"/>
        </w:rPr>
        <w:t>Exit ticket: One website (real or your own) that uses lists well, and why they work there.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