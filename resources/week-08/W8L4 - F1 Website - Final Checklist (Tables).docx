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8,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Formative Assessment: Abu Dhabi Grand Prix Table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Final Checklist (Tables)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Formative: Table activity. Build this table on your own, then go through every check below.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1. Build this table on Vision and Mission, under 'Celebrate the Abu Dhabi GP'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7F96AA" w:sz="6"/>
          <w:left w:val="single" w:color="7F96AA" w:sz="6"/>
          <w:bottom w:val="single" w:color="7F96AA" w:sz="6"/>
          <w:right w:val="single" w:color="7F96AA" w:sz="6"/>
          <w:insideH w:val="single" w:color="7F96AA" w:sz="6"/>
          <w:insideV w:val="single" w:color="7F96AA" w:sz="6"/>
        </w:tblBorders>
      </w:tblPr>
      <w:tblGrid>
        <w:gridCol w:w="2880"/>
        <w:gridCol w:w="6480"/>
      </w:tblGrid>
      <w:tr>
        <w:trPr>
          <w:cantSplit/>
        </w:trPr>
        <w:tc>
          <w:tcPr>
            <w:tcW w:type="dxa" w:w="288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0"/>
              </w:rPr>
              <w:t>Fact</w:t>
            </w:r>
          </w:p>
        </w:tc>
        <w:tc>
          <w:tcPr>
            <w:tcW w:type="dxa" w:w="648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0"/>
              </w:rPr>
              <w:t>Detail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First race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2009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Circuit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Yas Marina Circuit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Location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Yas Island, Abu Dhabi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Race time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Starts in daylight and finishes under floodlights</w:t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2. Table structure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header row uses &lt;th&gt;; every data row uses &lt;td&gt;</w:t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row has 2 cells, and every &lt;tr&gt;, &lt;th&gt; and &lt;td&gt; is closed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3. All my F1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600"/>
        <w:gridCol w:w="1728"/>
        <w:gridCol w:w="1728"/>
        <w:gridCol w:w="2304"/>
      </w:tblGrid>
      <w:tr>
        <w:tc>
          <w:tcPr>
            <w:tcW w:type="dxa" w:w="360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Page</w:t>
            </w:r>
          </w:p>
        </w:tc>
        <w:tc>
          <w:tcPr>
            <w:tcW w:type="dxa" w:w="172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Table shows</w:t>
            </w:r>
          </w:p>
        </w:tc>
        <w:tc>
          <w:tcPr>
            <w:tcW w:type="dxa" w:w="172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Header row</w:t>
            </w:r>
          </w:p>
        </w:tc>
        <w:tc>
          <w:tcPr>
            <w:tcW w:type="dxa" w:w="230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Every row complete</w:t>
            </w:r>
          </w:p>
        </w:tc>
      </w:tr>
      <w:tr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About Us (Quick Facts)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Home (Famous Grand Prix)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Contact Us (Contact Times)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Vision and Mission (Abu Dhabi GP)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4. Success criteria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create structured tables.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organize data accurately.</w:t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display information clearly.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Peer check: partner's name and anything that didn't look right: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