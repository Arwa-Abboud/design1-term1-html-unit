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2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Guided Practice: The Famous Grand Prix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Grand Prix Table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A table with 3 columns. Every row must have the SAME number of cells: 3.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Build this table on the Home page, under the Abu Dhabi paragraph.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448"/>
        <w:gridCol w:w="2304"/>
        <w:gridCol w:w="4608"/>
      </w:tblGrid>
      <w:tr>
        <w:trPr>
          <w:cantSplit/>
        </w:trPr>
        <w:tc>
          <w:tcPr>
            <w:tcW w:type="dxa" w:w="2448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Grand Prix</w:t>
            </w:r>
          </w:p>
        </w:tc>
        <w:tc>
          <w:tcPr>
            <w:tcW w:type="dxa" w:w="2304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Country</w:t>
            </w:r>
          </w:p>
        </w:tc>
        <w:tc>
          <w:tcPr>
            <w:tcW w:type="dxa" w:w="4608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Circuit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Abu Dhabi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UAE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Yas Marina Circuit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British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United Kingdom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Silverstone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Italian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Italy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Monza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Monaco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Monaco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Circuit de Monaco</w:t>
            </w:r>
          </w:p>
        </w:tc>
      </w:tr>
      <w:tr>
        <w:trPr>
          <w:cantSplit/>
        </w:trP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Saudi Arabian</w:t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Saudi Arabia</w:t>
            </w:r>
          </w:p>
        </w:tc>
        <w:tc>
          <w:tcPr>
            <w:tcW w:type="dxa" w:w="460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Jeddah Corniche Circuit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1: header row with 3 &lt;th&gt; cells</w:t>
      </w:r>
    </w:p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Checkpoint 2: all 5 data rows added, 3 &lt;td&gt; cells in each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Table looks wrong? Check these first: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168"/>
        <w:gridCol w:w="6192"/>
      </w:tblGrid>
      <w:tr>
        <w:tc>
          <w:tcPr>
            <w:tcW w:type="dxa" w:w="316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you see</w:t>
            </w:r>
          </w:p>
        </w:tc>
        <w:tc>
          <w:tcPr>
            <w:tcW w:type="dxa" w:w="6192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to check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cell sits in the wrong column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Count the cells in each row: every row needs the same number.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Everything is on one line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each row inside its own &lt;tr&gt; ... &lt;/tr&gt;?</w:t>
            </w:r>
          </w:p>
        </w:tc>
      </w:tr>
      <w:tr>
        <w:tc>
          <w:tcPr>
            <w:tcW w:type="dxa" w:w="316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 spills outside the table</w:t>
            </w:r>
          </w:p>
        </w:tc>
        <w:tc>
          <w:tcPr>
            <w:tcW w:type="dxa" w:w="619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Is every &lt;td&gt; closed with &lt;/td&gt;?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Partner check: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partner's table has 6 rows and 3 columns, and the data matches the sheet</w:t>
      </w:r>
    </w:p>
    <w:sectPr w:rsidR="00FC693F" w:rsidRPr="0006063C" w:rsidSect="00034616">
      <w:pgSz w:w="12240" w:h="15840"/>
      <w:pgMar w:top="936" w:right="1440" w:bottom="93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