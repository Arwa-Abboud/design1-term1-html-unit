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Abu Dhabi Grand Prix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Final Checklist (Tables)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Table activity. Build this table on your own, then go through every check below.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1. Build this table on Vision and Mission, under 'Celebrate the Abu Dhabi GP'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2880"/>
        <w:gridCol w:w="6480"/>
      </w:tblGrid>
      <w:tr>
        <w:trPr>
          <w:cantSplit/>
        </w:trPr>
        <w:tc>
          <w:tcPr>
            <w:tcW w:type="dxa" w:w="28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Fact</w:t>
            </w:r>
          </w:p>
        </w:tc>
        <w:tc>
          <w:tcPr>
            <w:tcW w:type="dxa" w:w="64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race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2009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Circuit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Marina Circuit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Yas Island, Abu Dhabi</w:t>
            </w:r>
          </w:p>
        </w:tc>
      </w:tr>
      <w:tr>
        <w:trPr>
          <w:cantSplit/>
        </w:trP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Race time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Starts in daylight and finishes under floodlights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2. Table structure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header row uses &lt;th&gt;; every data row uses &lt;td&gt;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2 cells, and every &lt;tr&gt;, &lt;th&gt; and &lt;td&gt; is closed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3. All my F1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600"/>
        <w:gridCol w:w="1728"/>
        <w:gridCol w:w="1728"/>
        <w:gridCol w:w="2304"/>
      </w:tblGrid>
      <w:tr>
        <w:tc>
          <w:tcPr>
            <w:tcW w:type="dxa" w:w="360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Page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Table shows</w:t>
            </w:r>
          </w:p>
        </w:tc>
        <w:tc>
          <w:tcPr>
            <w:tcW w:type="dxa" w:w="172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Header row</w:t>
            </w:r>
          </w:p>
        </w:tc>
        <w:tc>
          <w:tcPr>
            <w:tcW w:type="dxa" w:w="230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Every row complete</w:t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 (Quick Facts)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 (Famous Grand Prix)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 (Contact Times)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 (Abu Dhabi GP)</w:t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30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4. Success criteria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structured tables.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organize data accurately.</w:t>
      </w:r>
    </w:p>
    <w:p>
      <w:pPr>
        <w:spacing w:after="7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display information clearly.</w:t>
      </w:r>
    </w:p>
    <w:p>
      <w:pPr>
        <w:spacing w:after="3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title row "Abu Dhabi Grand Prix" that spans both columns with colspan="2"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check: partner's name and anything that didn't look right: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