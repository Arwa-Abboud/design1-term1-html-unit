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8, Lesson 2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Guided Practice: The Famous Grand Prix Table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Tables, Grand Prix Table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A table with 3 columns. Every row must have the SAME number of cells: 3.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Build this table on the Home page, under the Abu Dhabi paragraph.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2160"/>
        <w:gridCol w:w="2015"/>
        <w:gridCol w:w="3311"/>
        <w:gridCol w:w="1872"/>
      </w:tblGrid>
      <w:tr>
        <w:trPr>
          <w:cantSplit/>
        </w:trPr>
        <w:tc>
          <w:tcPr>
            <w:tcW w:type="dxa" w:w="216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Grand Prix</w:t>
            </w:r>
          </w:p>
        </w:tc>
        <w:tc>
          <w:tcPr>
            <w:tcW w:type="dxa" w:w="2016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Country</w:t>
            </w:r>
          </w:p>
        </w:tc>
        <w:tc>
          <w:tcPr>
            <w:tcW w:type="dxa" w:w="3312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Circuit</w:t>
            </w:r>
          </w:p>
        </w:tc>
        <w:tc>
          <w:tcPr>
            <w:tcW w:type="dxa" w:w="1872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Continent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Abu Dhabi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UAE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Yas Marina Circuit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British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United Kingdom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Silverstone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Italian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Italy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Monza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Monaco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Monaco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Circuit de Monaco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Saudi Arabian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Saudi Arabia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Jeddah Corniche Circuit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sz w:val="21"/>
        </w:rPr>
        <w:t>Extension: add the Continent column yourself and fill it in for every race.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1: header row with 3 &lt;th&gt; cells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2: all 5 data rows added, 3 &lt;td&gt; cells in each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Table looks wrong? Check these first: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168"/>
        <w:gridCol w:w="6192"/>
      </w:tblGrid>
      <w:tr>
        <w:tc>
          <w:tcPr>
            <w:tcW w:type="dxa" w:w="316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you see</w:t>
            </w:r>
          </w:p>
        </w:tc>
        <w:tc>
          <w:tcPr>
            <w:tcW w:type="dxa" w:w="619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to check</w:t>
            </w:r>
          </w:p>
        </w:tc>
      </w:tr>
      <w:tr>
        <w:tc>
          <w:tcPr>
            <w:tcW w:type="dxa" w:w="31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cell sits in the wrong column</w:t>
            </w:r>
          </w:p>
        </w:tc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Count the cells in each row: every row needs the same number.</w:t>
            </w:r>
          </w:p>
        </w:tc>
      </w:tr>
      <w:tr>
        <w:tc>
          <w:tcPr>
            <w:tcW w:type="dxa" w:w="31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Everything is on one line</w:t>
            </w:r>
          </w:p>
        </w:tc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 each row inside its own &lt;tr&gt; ... &lt;/tr&gt;?</w:t>
            </w:r>
          </w:p>
        </w:tc>
      </w:tr>
      <w:tr>
        <w:tc>
          <w:tcPr>
            <w:tcW w:type="dxa" w:w="31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 spills outside the table</w:t>
            </w:r>
          </w:p>
        </w:tc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 every &lt;td&gt; closed with &lt;/td&gt;?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Partner check: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My partner's table has 6 rows and 3 columns, and the data matches the sheet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