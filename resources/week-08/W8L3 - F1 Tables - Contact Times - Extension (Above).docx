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32"/>
        </w:rPr>
        <w:t>Design 1: Term 1, Week 8, Lesson 3</w:t>
      </w:r>
    </w:p>
    <w:p>
      <w:pPr>
        <w:spacing w:after="200" w:before="0"/>
      </w:pPr>
      <w:r>
        <w:rPr>
          <w:rFonts w:ascii="Times New Roman" w:hAnsi="Times New Roman" w:eastAsia="Times New Roman"/>
          <w:b w:val="0"/>
          <w:i/>
          <w:color w:val="555555"/>
          <w:sz w:val="20"/>
        </w:rPr>
        <w:t>Independent Application: Contact Times Table</w:t>
      </w:r>
    </w:p>
    <w:p>
      <w:pPr>
        <w:spacing w:after="120" w:before="0"/>
      </w:pPr>
      <w:r>
        <w:rPr>
          <w:rFonts w:ascii="Times New Roman" w:hAnsi="Times New Roman" w:eastAsia="Times New Roman"/>
          <w:b/>
          <w:i w:val="0"/>
          <w:sz w:val="26"/>
        </w:rPr>
        <w:t>F1 Tables, Contact Times (Extension)</w:t>
      </w:r>
    </w:p>
    <w:p>
      <w:pPr>
        <w:spacing w:after="280" w:before="0"/>
        <w:pBdr>
          <w:bottom w:val="single" w:color="000000" w:sz="4" w:space="4"/>
        </w:pBdr>
      </w:pPr>
      <w:r>
        <w:rPr>
          <w:rFonts w:ascii="Times New Roman" w:hAnsi="Times New Roman" w:eastAsia="Times New Roman"/>
          <w:b/>
          <w:i w:val="0"/>
          <w:sz w:val="22"/>
        </w:rPr>
        <w:t xml:space="preserve">Name: </w:t>
      </w:r>
      <w:r>
        <w:rPr>
          <w:rFonts w:ascii="Times New Roman" w:hAnsi="Times New Roman" w:eastAsia="Times New Roman"/>
          <w:b w:val="0"/>
          <w:i w:val="0"/>
          <w:sz w:val="22"/>
        </w:rPr>
        <w:t>_______________________________</w:t>
      </w:r>
      <w:r>
        <w:rPr>
          <w:rFonts w:ascii="Times New Roman" w:hAnsi="Times New Roman" w:eastAsia="Times New Roman"/>
          <w:b/>
          <w:i w:val="0"/>
          <w:sz w:val="22"/>
        </w:rPr>
        <w:t xml:space="preserve">     Date: </w:t>
      </w:r>
      <w:r>
        <w:rPr>
          <w:rFonts w:ascii="Times New Roman" w:hAnsi="Times New Roman" w:eastAsia="Times New Roman"/>
          <w:b w:val="0"/>
          <w:i w:val="0"/>
          <w:sz w:val="22"/>
        </w:rPr>
        <w:t>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1FC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Times New Roman" w:hAnsi="Times New Roman" w:eastAsia="Times New Roman"/>
                <w:b w:val="0"/>
                <w:i/>
                <w:color w:val="0070C0"/>
                <w:sz w:val="19"/>
              </w:rPr>
              <w:t>EXTENSION VERSION - full activity plus an independent challenge section</w:t>
            </w:r>
          </w:p>
        </w:tc>
      </w:tr>
    </w:tbl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spacing w:after="80" w:before="0"/>
      </w:pPr>
      <w:r>
        <w:rPr>
          <w:rFonts w:ascii="Times New Roman" w:hAnsi="Times New Roman" w:eastAsia="Times New Roman"/>
          <w:b w:val="0"/>
          <w:i w:val="0"/>
          <w:sz w:val="22"/>
        </w:rPr>
        <w:t>Work on your own today. Plan the table first, then build it on the Contact Us page.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2"/>
        </w:rPr>
        <w:t>The table to build (on Contact Us, under the contact details)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color="7F96AA" w:sz="6"/>
          <w:left w:val="single" w:color="7F96AA" w:sz="6"/>
          <w:bottom w:val="single" w:color="7F96AA" w:sz="6"/>
          <w:right w:val="single" w:color="7F96AA" w:sz="6"/>
          <w:insideH w:val="single" w:color="7F96AA" w:sz="6"/>
          <w:insideV w:val="single" w:color="7F96AA" w:sz="6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9360"/>
            <w:gridSpan w:val="2"/>
            <w:shd w:val="clear" w:color="auto" w:fill="0E2841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1"/>
              </w:rPr>
              <w:t>Contact Times</w:t>
            </w:r>
          </w:p>
        </w:tc>
      </w:tr>
      <w:tr>
        <w:trPr>
          <w:cantSplit/>
        </w:trPr>
        <w:tc>
          <w:tcPr>
            <w:tcW w:type="dxa" w:w="4680"/>
            <w:shd w:val="clear" w:color="auto" w:fill="DCE8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color w:val="0E2841"/>
                <w:sz w:val="21"/>
              </w:rPr>
              <w:t>Day</w:t>
            </w:r>
          </w:p>
        </w:tc>
        <w:tc>
          <w:tcPr>
            <w:tcW w:type="dxa" w:w="4680"/>
            <w:shd w:val="clear" w:color="auto" w:fill="DCE8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/>
                <w:i w:val="0"/>
                <w:color w:val="0E2841"/>
                <w:sz w:val="21"/>
              </w:rPr>
              <w:t>Times</w:t>
            </w:r>
          </w:p>
        </w:tc>
      </w:tr>
      <w:tr>
        <w:trPr>
          <w:cantSplit/>
        </w:trPr>
        <w:tc>
          <w:tcPr>
            <w:tcW w:type="dxa" w:w="4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Monday to Thursday</w:t>
            </w:r>
          </w:p>
        </w:tc>
        <w:tc>
          <w:tcPr>
            <w:tcW w:type="dxa" w:w="4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8:00 to 15:00</w:t>
            </w:r>
          </w:p>
        </w:tc>
      </w:tr>
      <w:tr>
        <w:trPr>
          <w:cantSplit/>
        </w:trPr>
        <w:tc>
          <w:tcPr>
            <w:tcW w:type="dxa" w:w="4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Friday</w:t>
            </w:r>
          </w:p>
        </w:tc>
        <w:tc>
          <w:tcPr>
            <w:tcW w:type="dxa" w:w="4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8:00 to 12:00</w:t>
            </w:r>
          </w:p>
        </w:tc>
      </w:tr>
      <w:tr>
        <w:trPr>
          <w:cantSplit/>
        </w:trPr>
        <w:tc>
          <w:tcPr>
            <w:tcW w:type="dxa" w:w="4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Saturday and Sunday</w:t>
            </w:r>
          </w:p>
        </w:tc>
        <w:tc>
          <w:tcPr>
            <w:tcW w:type="dxa" w:w="468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Closed</w:t>
            </w:r>
          </w:p>
        </w:tc>
      </w:tr>
    </w:tbl>
    <w:p>
      <w:pPr>
        <w:spacing w:after="100" w:before="0"/>
      </w:pPr>
      <w:r>
        <w:rPr>
          <w:rFonts w:ascii="Times New Roman" w:hAnsi="Times New Roman" w:eastAsia="Times New Roman"/>
          <w:b w:val="0"/>
          <w:i w:val="0"/>
          <w:sz w:val="8"/>
        </w:rPr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2"/>
        </w:rPr>
        <w:t>Plan it first:</w:t>
      </w:r>
    </w:p>
    <w:p>
      <w:pPr>
        <w:spacing w:after="160" w:before="0"/>
      </w:pPr>
      <w:r>
        <w:rPr>
          <w:rFonts w:ascii="Times New Roman" w:hAnsi="Times New Roman" w:eastAsia="Times New Roman"/>
          <w:b w:val="0"/>
          <w:i w:val="0"/>
          <w:sz w:val="22"/>
        </w:rPr>
        <w:t xml:space="preserve">How many columns? </w:t>
      </w:r>
      <w:r>
        <w:rPr>
          <w:rFonts w:ascii="Times New Roman" w:hAnsi="Times New Roman" w:eastAsia="Times New Roman"/>
          <w:b w:val="0"/>
          <w:i w:val="0"/>
          <w:color w:val="777777"/>
          <w:sz w:val="22"/>
        </w:rPr>
        <w:t>______</w:t>
      </w:r>
      <w:r>
        <w:t xml:space="preserve">      How many rows (including the header row)? ______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2"/>
        </w:rPr>
        <w:t>Stretch: the title row</w:t>
      </w:r>
    </w:p>
    <w:p>
      <w:pPr>
        <w:spacing w:after="80" w:before="0"/>
      </w:pPr>
      <w:r>
        <w:rPr>
          <w:rFonts w:ascii="Times New Roman" w:hAnsi="Times New Roman" w:eastAsia="Times New Roman"/>
          <w:b w:val="0"/>
          <w:i w:val="0"/>
          <w:sz w:val="21"/>
        </w:rPr>
        <w:t>The dark "Contact Times" row stretches across both columns. Use colspan="2" on its &lt;th&gt; to make one cell cover 2 columns.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2"/>
        </w:rPr>
        <w:t>Extension - go deeper: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Add a third column "Best way to reach us" (Email, Phone, Email) and make the title row colspan="3"</w:t>
      </w:r>
    </w:p>
    <w:p>
      <w:pPr>
        <w:spacing w:after="40" w:before="0"/>
      </w:pPr>
      <w:r>
        <w:rPr>
          <w:rFonts w:ascii="Times New Roman" w:hAnsi="Times New Roman" w:eastAsia="Times New Roman"/>
          <w:b/>
          <w:i w:val="0"/>
          <w:sz w:val="22"/>
        </w:rPr>
        <w:t>Check your work: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The table is on Contact Us with a header row and 3 data rows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Every row has the right number of cells</w:t>
      </w:r>
    </w:p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22"/>
        </w:rPr>
        <w:t>☐  My navigation menu and images still work on this page</w:t>
      </w:r>
    </w:p>
    <w:sectPr w:rsidR="00FC693F" w:rsidRPr="0006063C" w:rsidSect="00034616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