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32"/>
        </w:rPr>
        <w:t>Design 1: Term 1, Week 8, Lesson 4</w:t>
      </w:r>
    </w:p>
    <w:p>
      <w:pPr>
        <w:spacing w:after="200" w:before="0"/>
      </w:pPr>
      <w:r>
        <w:rPr>
          <w:rFonts w:ascii="Times New Roman" w:hAnsi="Times New Roman" w:eastAsia="Times New Roman"/>
          <w:b w:val="0"/>
          <w:i/>
          <w:color w:val="555555"/>
          <w:sz w:val="20"/>
        </w:rPr>
        <w:t>Formative Assessment: Abu Dhabi Grand Prix Table</w:t>
      </w:r>
    </w:p>
    <w:p>
      <w:pPr>
        <w:spacing w:after="120" w:before="0"/>
      </w:pPr>
      <w:r>
        <w:rPr>
          <w:rFonts w:ascii="Times New Roman" w:hAnsi="Times New Roman" w:eastAsia="Times New Roman"/>
          <w:b/>
          <w:i w:val="0"/>
          <w:sz w:val="26"/>
        </w:rPr>
        <w:t>F1 Website, Example Code (Tables)</w:t>
      </w:r>
    </w:p>
    <w:p>
      <w:pPr>
        <w:spacing w:after="280" w:before="0"/>
        <w:pBdr>
          <w:bottom w:val="single" w:color="000000" w:sz="4" w:space="4"/>
        </w:pBdr>
      </w:pPr>
      <w:r>
        <w:rPr>
          <w:rFonts w:ascii="Times New Roman" w:hAnsi="Times New Roman" w:eastAsia="Times New Roman"/>
          <w:b/>
          <w:i w:val="0"/>
          <w:sz w:val="22"/>
        </w:rPr>
        <w:t xml:space="preserve">Name: </w:t>
      </w:r>
      <w:r>
        <w:rPr>
          <w:rFonts w:ascii="Times New Roman" w:hAnsi="Times New Roman" w:eastAsia="Times New Roman"/>
          <w:b w:val="0"/>
          <w:i w:val="0"/>
          <w:sz w:val="22"/>
        </w:rPr>
        <w:t>_______________________________</w:t>
      </w:r>
      <w:r>
        <w:rPr>
          <w:rFonts w:ascii="Times New Roman" w:hAnsi="Times New Roman" w:eastAsia="Times New Roman"/>
          <w:b/>
          <w:i w:val="0"/>
          <w:sz w:val="22"/>
        </w:rPr>
        <w:t xml:space="preserve">     Date: </w:t>
      </w:r>
      <w:r>
        <w:rPr>
          <w:rFonts w:ascii="Times New Roman" w:hAnsi="Times New Roman" w:eastAsia="Times New Roman"/>
          <w:b w:val="0"/>
          <w:i w:val="0"/>
          <w:sz w:val="22"/>
        </w:rPr>
        <w:t>______________</w:t>
      </w:r>
    </w:p>
    <w:p>
      <w:pPr>
        <w:spacing w:after="60" w:before="0"/>
      </w:pPr>
      <w:r>
        <w:rPr>
          <w:rFonts w:ascii="Times New Roman" w:hAnsi="Times New Roman" w:eastAsia="Times New Roman"/>
          <w:b w:val="0"/>
          <w:i/>
          <w:color w:val="555555"/>
          <w:sz w:val="19"/>
        </w:rPr>
        <w:t>For students who are stuck: use this to check your own code, one line at a time.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2"/>
        </w:rPr>
        <w:t>Example: the Abu Dhabi Grand Prix table (vision.html)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val="clear" w:color="auto" w:fill="0F172A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20"/>
              </w:rPr>
              <w:t>&lt;!-- vision.html, under "Celebrate the Abu Dhabi GP" --&gt;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20"/>
              </w:rPr>
              <w:t>&lt;table&gt;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20"/>
              </w:rPr>
              <w:t xml:space="preserve">  &lt;tr&gt;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20"/>
              </w:rPr>
              <w:t xml:space="preserve">    &lt;th&gt;Fact&lt;/th&gt;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20"/>
              </w:rPr>
              <w:t xml:space="preserve">    &lt;th&gt;Detail&lt;/th&gt;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20"/>
              </w:rPr>
              <w:t xml:space="preserve">  &lt;/tr&gt;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20"/>
              </w:rPr>
              <w:t xml:space="preserve">  &lt;tr&gt;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20"/>
              </w:rPr>
              <w:t xml:space="preserve">    &lt;td&gt;First race&lt;/td&gt;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20"/>
              </w:rPr>
              <w:t xml:space="preserve">    &lt;td&gt;2009&lt;/td&gt;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20"/>
              </w:rPr>
              <w:t xml:space="preserve">  &lt;/tr&gt;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20"/>
              </w:rPr>
              <w:t xml:space="preserve">  &lt;tr&gt;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20"/>
              </w:rPr>
              <w:t xml:space="preserve">    &lt;td&gt;Circuit&lt;/td&gt;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20"/>
              </w:rPr>
              <w:t xml:space="preserve">    &lt;td&gt;Yas Marina Circuit&lt;/td&gt;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20"/>
              </w:rPr>
              <w:t xml:space="preserve">  &lt;/tr&gt;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20"/>
              </w:rPr>
              <w:t xml:space="preserve">  &lt;tr&gt;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20"/>
              </w:rPr>
              <w:t xml:space="preserve">    &lt;td&gt;Location&lt;/td&gt;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20"/>
              </w:rPr>
              <w:t xml:space="preserve">    &lt;td&gt;Yas Island, Abu Dhabi&lt;/td&gt;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20"/>
              </w:rPr>
              <w:t xml:space="preserve">  &lt;/tr&gt;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20"/>
              </w:rPr>
              <w:t xml:space="preserve">  &lt;tr&gt;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20"/>
              </w:rPr>
              <w:t xml:space="preserve">    &lt;td&gt;Race time&lt;/td&gt;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20"/>
              </w:rPr>
              <w:t xml:space="preserve">    &lt;td&gt;Starts in daylight and finishes under floodlights&lt;/td&gt;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20"/>
              </w:rPr>
              <w:t xml:space="preserve">  &lt;/tr&gt;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20"/>
              </w:rPr>
              <w:t>&lt;/table&gt;</w:t>
            </w:r>
          </w:p>
        </w:tc>
      </w:tr>
    </w:tbl>
    <w:p>
      <w:pPr>
        <w:spacing w:after="80" w:before="0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2"/>
        </w:rPr>
        <w:t>Example: a title row with colspan (contact.html)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val="clear" w:color="auto" w:fill="0F172A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20"/>
              </w:rPr>
              <w:t>&lt;!-- contact.html: a title row that spans 2 columns --&gt;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20"/>
              </w:rPr>
              <w:t>&lt;tr&gt;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20"/>
              </w:rPr>
              <w:t xml:space="preserve">  &lt;th colspan="2"&gt;Contact Times&lt;/th&gt;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20"/>
              </w:rPr>
              <w:t>&lt;/tr&gt;</w:t>
            </w:r>
          </w:p>
        </w:tc>
      </w:tr>
    </w:tbl>
    <w:p>
      <w:pPr>
        <w:spacing w:after="80" w:before="0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p>
      <w:pPr>
        <w:spacing w:after="200" w:before="0"/>
      </w:pPr>
      <w:r>
        <w:rPr>
          <w:rFonts w:ascii="Times New Roman" w:hAnsi="Times New Roman" w:eastAsia="Times New Roman"/>
          <w:b w:val="0"/>
          <w:i/>
          <w:sz w:val="20"/>
        </w:rPr>
        <w:t>Your table must have the same structure: a header row, then one row per fact.</w:t>
      </w:r>
    </w:p>
    <w:sectPr w:rsidR="00FC693F" w:rsidRPr="0006063C" w:rsidSect="00034616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