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32"/>
        </w:rPr>
        <w:t>Design 1: Term 1, Week 9, Lesson 2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Guided Practice: Finishing the F1 Contact Form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6"/>
        </w:rPr>
        <w:t>F1 Forms, Contact Form</w:t>
      </w:r>
    </w:p>
    <w:p>
      <w:pPr>
        <w:spacing w:after="280" w:before="0"/>
        <w:pBdr>
          <w:bottom w:val="single" w:color="000000" w:sz="4" w:space="4"/>
        </w:pBdr>
      </w:pPr>
      <w:r>
        <w:rPr>
          <w:rFonts w:ascii="Times New Roman" w:hAnsi="Times New Roman" w:eastAsia="Times New Roman"/>
          <w:b/>
          <w:i w:val="0"/>
          <w:sz w:val="22"/>
        </w:rPr>
        <w:t xml:space="preserve">Name: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_______________________________</w:t>
      </w:r>
      <w:r>
        <w:rPr>
          <w:rFonts w:ascii="Times New Roman" w:hAnsi="Times New Roman" w:eastAsia="Times New Roman"/>
          <w:b/>
          <w:i w:val="0"/>
          <w:sz w:val="22"/>
        </w:rPr>
        <w:t xml:space="preserve">     Date: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</w:t>
      </w:r>
    </w:p>
    <w:p>
      <w:pPr>
        <w:spacing w:after="80" w:before="0"/>
      </w:pPr>
      <w:r>
        <w:rPr>
          <w:rFonts w:ascii="Times New Roman" w:hAnsi="Times New Roman" w:eastAsia="Times New Roman"/>
          <w:b w:val="0"/>
          <w:i w:val="0"/>
          <w:sz w:val="22"/>
        </w:rPr>
        <w:t>Finish the contact form. Each field needs a label linked to it, and the right kind of box.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The full contact form (Contact Us page):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7F96AA" w:sz="6"/>
          <w:left w:val="single" w:color="7F96AA" w:sz="6"/>
          <w:bottom w:val="single" w:color="7F96AA" w:sz="6"/>
          <w:right w:val="single" w:color="7F96AA" w:sz="6"/>
          <w:insideH w:val="single" w:color="7F96AA" w:sz="6"/>
          <w:insideV w:val="single" w:color="7F96AA" w:sz="6"/>
        </w:tblBorders>
      </w:tblPr>
      <w:tblGrid>
        <w:gridCol w:w="2880"/>
        <w:gridCol w:w="4320"/>
        <w:gridCol w:w="2160"/>
      </w:tblGrid>
      <w:tr>
        <w:trPr>
          <w:cantSplit/>
        </w:trPr>
        <w:tc>
          <w:tcPr>
            <w:tcW w:type="dxa" w:w="2880"/>
            <w:shd w:val="clear" w:color="auto" w:fill="DCE8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0E2841"/>
                <w:sz w:val="21"/>
              </w:rPr>
              <w:t>Label text</w:t>
            </w:r>
          </w:p>
        </w:tc>
        <w:tc>
          <w:tcPr>
            <w:tcW w:type="dxa" w:w="4320"/>
            <w:shd w:val="clear" w:color="auto" w:fill="DCE8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0E2841"/>
                <w:sz w:val="21"/>
              </w:rPr>
              <w:t>Kind of field</w:t>
            </w:r>
          </w:p>
        </w:tc>
        <w:tc>
          <w:tcPr>
            <w:tcW w:type="dxa" w:w="2160"/>
            <w:shd w:val="clear" w:color="auto" w:fill="DCE8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0E2841"/>
                <w:sz w:val="21"/>
              </w:rPr>
              <w:t>id / name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Your name</w:t>
            </w:r>
          </w:p>
        </w:tc>
        <w:tc>
          <w:tcPr>
            <w:tcW w:type="dxa" w:w="432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Text box (one line)</w:t>
            </w:r>
          </w:p>
        </w:tc>
        <w:tc>
          <w:tcPr>
            <w:tcW w:type="dxa" w:w="216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name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Email</w:t>
            </w:r>
          </w:p>
        </w:tc>
        <w:tc>
          <w:tcPr>
            <w:tcW w:type="dxa" w:w="432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Email box</w:t>
            </w:r>
          </w:p>
        </w:tc>
        <w:tc>
          <w:tcPr>
            <w:tcW w:type="dxa" w:w="216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email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Message</w:t>
            </w:r>
          </w:p>
        </w:tc>
        <w:tc>
          <w:tcPr>
            <w:tcW w:type="dxa" w:w="432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Big box for several lines</w:t>
            </w:r>
          </w:p>
        </w:tc>
        <w:tc>
          <w:tcPr>
            <w:tcW w:type="dxa" w:w="216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message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Send</w:t>
            </w:r>
          </w:p>
        </w:tc>
        <w:tc>
          <w:tcPr>
            <w:tcW w:type="dxa" w:w="432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Button that submits the form</w:t>
            </w:r>
          </w:p>
        </w:tc>
        <w:tc>
          <w:tcPr>
            <w:tcW w:type="dxa" w:w="216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p>
      <w:pPr>
        <w:spacing w:after="10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Checkpoint 1: the Name field works with its label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Checkpoint 2: a labelled Email field (type email)</w:t>
      </w:r>
    </w:p>
    <w:p>
      <w:pPr>
        <w:spacing w:after="10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Checkpoint 3: a labelled Message box (textarea) and the Send button at the end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Field not working? Check these first: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3456"/>
        <w:gridCol w:w="5903"/>
      </w:tblGrid>
      <w:tr>
        <w:tc>
          <w:tcPr>
            <w:tcW w:type="dxa" w:w="3456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What you see</w:t>
            </w:r>
          </w:p>
        </w:tc>
        <w:tc>
          <w:tcPr>
            <w:tcW w:type="dxa" w:w="5904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What to check</w:t>
            </w:r>
          </w:p>
        </w:tc>
      </w:tr>
      <w:tr>
        <w:tc>
          <w:tcPr>
            <w:tcW w:type="dxa" w:w="345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Clicking the label does nothing</w:t>
            </w:r>
          </w:p>
        </w:tc>
        <w:tc>
          <w:tcPr>
            <w:tcW w:type="dxa" w:w="590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Does the label's for match the input's id exactly?</w:t>
            </w:r>
          </w:p>
        </w:tc>
      </w:tr>
      <w:tr>
        <w:tc>
          <w:tcPr>
            <w:tcW w:type="dxa" w:w="345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message box is tiny</w:t>
            </w:r>
          </w:p>
        </w:tc>
        <w:tc>
          <w:tcPr>
            <w:tcW w:type="dxa" w:w="590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Did you use &lt;textarea&gt; with rows="4", not &lt;input&gt;?</w:t>
            </w:r>
          </w:p>
        </w:tc>
      </w:tr>
      <w:tr>
        <w:tc>
          <w:tcPr>
            <w:tcW w:type="dxa" w:w="345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Everything after the message disappears</w:t>
            </w:r>
          </w:p>
        </w:tc>
        <w:tc>
          <w:tcPr>
            <w:tcW w:type="dxa" w:w="590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Is &lt;/textarea&gt; closed?</w:t>
            </w:r>
          </w:p>
        </w:tc>
      </w:tr>
    </w:tbl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Partner check: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My partner clicked every label and the right box was selected each time</w:t>
      </w:r>
    </w:p>
    <w:sectPr w:rsidR="00FC693F" w:rsidRPr="0006063C" w:rsidSect="00034616">
      <w:pgSz w:w="12240" w:h="15840"/>
      <w:pgMar w:top="936" w:right="1440" w:bottom="93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