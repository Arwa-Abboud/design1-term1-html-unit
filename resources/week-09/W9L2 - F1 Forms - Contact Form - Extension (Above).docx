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Finishing the F1 Contact Form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Contact Form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Finish the contact form. Each field needs a label linked to it, and the right kind of box.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full contact form (Contact Us page):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4320"/>
        <w:gridCol w:w="216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Label text</w:t>
            </w:r>
          </w:p>
        </w:tc>
        <w:tc>
          <w:tcPr>
            <w:tcW w:type="dxa" w:w="432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Kind of field</w:t>
            </w:r>
          </w:p>
        </w:tc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id / 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Your name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 box (one line)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 box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Message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Big box for several lines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message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Button that submits the form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the Name field works with its label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 labelled Email field (type email)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a labelled Message box (textarea) and the Send button at the 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Field not working? Check these first: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56"/>
        <w:gridCol w:w="5903"/>
      </w:tblGrid>
      <w:tr>
        <w:tc>
          <w:tcPr>
            <w:tcW w:type="dxa" w:w="345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you see</w:t>
            </w:r>
          </w:p>
        </w:tc>
        <w:tc>
          <w:tcPr>
            <w:tcW w:type="dxa" w:w="59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to check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Clicking the label does nothing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Does the label's for match the input's id exactly?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message box is tiny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Did you use &lt;textarea&gt; with rows="4", not &lt;input&gt;?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Everything after the message disappears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&lt;/textarea&gt; closed?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"Subject" dropdown with 3 choices (Question, Feedback, Other)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partner clicked every label and the right box was selected each time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