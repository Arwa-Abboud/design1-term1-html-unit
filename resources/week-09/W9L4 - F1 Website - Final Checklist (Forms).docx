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F1 Forms and Navigation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Final Checklist (Forms)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HTML Forms &amp; Navigation Activities (10 pts): functional form 4, correct labelling 3, navigation 3. Finish both forms, then go through every check below.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1. Functional forms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Contact form: Name, Email and Message fields and a Send button, all inside &lt;form&gt;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Fan Survey: radio buttons, checkboxes, a dropdown and a Send survey button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Each field uses the right type (email for Email, textarea for Message)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2. Correct labelling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744"/>
        <w:gridCol w:w="2015"/>
        <w:gridCol w:w="3600"/>
      </w:tblGrid>
      <w:tr>
        <w:tc>
          <w:tcPr>
            <w:tcW w:type="dxa" w:w="374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Field</w:t>
            </w:r>
          </w:p>
        </w:tc>
        <w:tc>
          <w:tcPr>
            <w:tcW w:type="dxa" w:w="20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Has a label</w:t>
            </w:r>
          </w:p>
        </w:tc>
        <w:tc>
          <w:tcPr>
            <w:tcW w:type="dxa" w:w="360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Clicking the label selects the field</w:t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Your name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Message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Grand Prix radio buttons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Enjoy checkboxes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Watch dropdown</w:t>
            </w:r>
          </w:p>
        </w:tc>
        <w:tc>
          <w:tcPr>
            <w:tcW w:type="dxa" w:w="20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3. Navigation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'Fan Survey' is in the menu on all 5 pages, and every menu link works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can reach both forms from any page in one click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4. Success criteria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build functional forms.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apply form elements correctly.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collect information successfully.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test: partner's name and anything that didn't work: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