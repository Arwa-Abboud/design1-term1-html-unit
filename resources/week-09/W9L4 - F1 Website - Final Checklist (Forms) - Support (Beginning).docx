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9,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Formative Assessment: F1 Forms and Navigation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Final Checklist (Forms)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Formative: HTML Forms &amp; Navigation Activities (10 pts): functional form 4, correct labelling 3, navigation 3. Finish both forms, then go through every check below.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1. Functional forms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Contact form: Name, Email and Message fields and a Send button, all inside &lt;form&gt;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Fan Survey: radio buttons, checkboxes, a dropdown and a Send survey button</w:t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Each field uses the right type (email for Email, textarea for Message)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2. Correct labelling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744"/>
        <w:gridCol w:w="2015"/>
        <w:gridCol w:w="3600"/>
      </w:tblGrid>
      <w:tr>
        <w:tc>
          <w:tcPr>
            <w:tcW w:type="dxa" w:w="374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Field</w:t>
            </w:r>
          </w:p>
        </w:tc>
        <w:tc>
          <w:tcPr>
            <w:tcW w:type="dxa" w:w="201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Has a label</w:t>
            </w:r>
          </w:p>
        </w:tc>
        <w:tc>
          <w:tcPr>
            <w:tcW w:type="dxa" w:w="360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Clicking the label selects the field</w:t>
            </w:r>
          </w:p>
        </w:tc>
      </w:tr>
      <w:tr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Your name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Message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Grand Prix radio buttons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Enjoy checkboxes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Watch dropdown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3. Navigation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'Fan Survey' is in the menu on all 5 pages, and every menu link works</w:t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can reach both forms from any page in one click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4. Success criteria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build functional forms.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apply form elements correctly.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collect information successfully.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/>
          <w:color w:val="C00000"/>
          <w:sz w:val="20"/>
        </w:rPr>
        <w:t>Stuck? Compare your code with the example on the back, one line at a time.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Peer test: partner's name and anything that didn't work: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</w:t>
      </w:r>
      <w:r>
        <w:br w:type="page"/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Example: the contact form (contact.html)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&lt;form&gt;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&lt;label for="name"&gt;Your name:&lt;/label&gt;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&lt;input type="text" id="name" name="name"&gt;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&lt;label for="email"&gt;Email:&lt;/label&gt;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&lt;input type="email" id="email" name="email"&gt;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&lt;label for="message"&gt;Message:&lt;/label&gt;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&lt;textarea id="message" name="message" rows="4"&gt;&lt;/textarea&gt;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&lt;button type="submit"&gt;Send&lt;/button&gt;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&lt;/form&gt;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Example: parts of the Fan Survey (survey.html)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&lt;p&gt;Your favourite Grand Prix?&lt;/p&gt;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&lt;input type="radio" id="gp-abudhabi" name="gp" value="abudhabi"&gt;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&lt;label for="gp-abudhabi"&gt;Abu Dhabi&lt;/label&gt;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&lt;input type="radio" id="gp-monaco" name="gp" value="monaco"&gt;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&lt;label for="gp-monaco"&gt;Monaco&lt;/label&gt;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&lt;input type="checkbox" id="speed" name="enjoy" value="speed"&gt;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&lt;label for="speed"&gt;Speed&lt;/label&gt;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&lt;label for="watch"&gt;How often do you watch F1?&lt;/label&gt;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&lt;select id="watch" name="watch"&gt;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&lt;option&gt;Every race&lt;/option&gt;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&lt;option&gt;Some races&lt;/option&gt;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 xml:space="preserve">  &lt;option&gt;Not yet&lt;/option&gt;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&lt;/select&gt;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Example: the new menu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7"/>
              </w:rPr>
              <w:t>&lt;li&gt;&lt;a href="survey.html"&gt;Fan Survey&lt;/a&gt;&lt;/li&gt;   &lt;!-- in the menu on every page --&gt;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eastAsia="Times New Roman"/>
          <w:b w:val="0"/>
          <w:i w:val="0"/>
          <w:sz w:val="2"/>
        </w:rPr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