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1-4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Teacher Answer Key: F1 Forms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Teacher Answer Key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Teacher copy: the finished code for each lesson. After Send the page reloads with ?name=... in the address. That is normal: the form works, the data just has nowhere to go yet.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Lessons 1 and 2: the contact form (contact.html, inside &lt;body&gt;)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>&lt;h2&gt;Send us a message&lt;/h2&gt;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>&lt;form&gt;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&lt;label for="name"&gt;Your name:&lt;/label&gt;              &lt;!-- L1 --&gt;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type="text" id="name" name="name"&gt;&lt;br&gt;&lt;br&gt; &lt;!-- L1 --&gt;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&lt;label for="email"&gt;Email:&lt;/label&gt;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type="email" id="email" name="email"&gt;&lt;br&gt;&lt;br&gt;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&lt;label for="message"&gt;Message:&lt;/label&gt;&lt;br&gt;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&lt;textarea id="message" name="message" rows="4" cols="40"&gt;&lt;/textarea&gt;&lt;br&gt;&lt;br&gt;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&lt;button type="submit"&gt;Send&lt;/button&gt;                &lt;!-- L1 --&gt;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>&lt;/form&gt;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18"/>
        </w:rPr>
        <w:t>L1 builds only the lines marked L1. Check: the label's for matches the input's id, and clicking the words puts the cursor in the box. Most common L2 bug: no &lt;/textarea&gt;, so everything after it disappears.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Lesson 3, step 1: add this to the menu on ALL 5 pages (index, about, contact, vision, survey)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&lt;li&gt;&lt;a href="survey.html"&gt;Fan Survey&lt;/a&gt;&lt;/li&gt;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Lesson 3, step 2: survey.html (same skeleton and menu as the other pages, then this in &lt;body&gt;)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>&lt;h1&gt;F1 Fan Survey&lt;/h1&gt;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>&lt;form&gt;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&lt;p&gt;Your favourite Grand Prix?&lt;/p&gt;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type="radio" id="gp-abudhabi" name="gp" value="abudhabi"&gt;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&lt;label for="gp-abudhabi"&gt;Abu Dhabi&lt;/label&gt;&lt;br&gt;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type="radio" id="gp-british" name="gp" value="british"&gt; &lt;label for="gp-british"&gt;British&lt;/label&gt;&lt;br&gt;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type="radio" id="gp-italian" name="gp" value="italian"&gt; &lt;label for="gp-italian"&gt;Italian&lt;/label&gt;&lt;br&gt;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type="radio" id="gp-monaco" name="gp" value="monaco"&gt; &lt;label for="gp-monaco"&gt;Monaco&lt;/label&gt;&lt;br&gt;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type="radio" id="gp-saudi" name="gp" value="saudi"&gt; &lt;label for="gp-saudi"&gt;Saudi Arabian&lt;/label&gt;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&lt;p&gt;What do you enjoy about F1?&lt;/p&gt;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type="checkbox" id="speed" name="enjoy" value="speed"&gt; &lt;label for="speed"&gt;Speed&lt;/label&gt;&lt;br&gt;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type="checkbox" id="tech" name="enjoy" value="tech"&gt; &lt;label for="tech"&gt;Technology&lt;/label&gt;&lt;br&gt;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type="checkbox" id="team" name="enjoy" value="team"&gt; &lt;label for="team"&gt;Teamwork&lt;/label&gt;&lt;br&gt;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&lt;input type="checkbox" id="world" name="enjoy" value="world"&gt;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&lt;label for="world"&gt;Races in different countries&lt;/label&gt;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&lt;p&gt;&lt;label for="watch"&gt;How often do you watch F1?&lt;/label&gt;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  &lt;select id="watch" name="watch"&gt;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    &lt;option&gt;Every race&lt;/option&gt; &lt;option&gt;Some races&lt;/option&gt; &lt;option&gt;Not yet&lt;/option&gt;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  &lt;/select&gt;&lt;/p&gt;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 xml:space="preserve">  &lt;button type="submit"&gt;Send survey&lt;/button&gt;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5"/>
              </w:rPr>
              <w:t>&lt;/form&gt;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18"/>
        </w:rPr>
        <w:t>Radio buttons share name="gp", so only one can be picked; each still has its own id. Most common bug: a different name on each radio button, so all five can be ticked.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Lesson 4: no new code. Extension only (placeholder text):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&lt;input type="text" id="name" name="name" placeholder="e.g. Ahmed"&gt;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&lt;input type="email" id="email" name="email" placeholder="you@example.com"&gt;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